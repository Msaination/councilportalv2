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2DAF4" w14:textId="77777777" w:rsidR="0054387C" w:rsidRDefault="00000000">
      <w:pPr>
        <w:pStyle w:val="Title"/>
      </w:pPr>
      <w:r>
        <w:rPr>
          <w:b/>
          <w:sz w:val="36"/>
        </w:rPr>
        <w:t>Emalahleni Council Portal v2 — Development Summary</w:t>
      </w:r>
    </w:p>
    <w:p w14:paraId="2A26AB9E" w14:textId="77777777" w:rsidR="0054387C" w:rsidRDefault="0054387C"/>
    <w:p w14:paraId="2892924F" w14:textId="7DF4E793" w:rsidR="0054387C" w:rsidRDefault="00000000">
      <w:r>
        <w:t xml:space="preserve">**Date:** October </w:t>
      </w:r>
      <w:r w:rsidR="009675FE">
        <w:t>19</w:t>
      </w:r>
      <w:r>
        <w:t>, 2026</w:t>
      </w:r>
    </w:p>
    <w:p w14:paraId="1A03A63C" w14:textId="34FCB506" w:rsidR="0054387C" w:rsidRDefault="00000000">
      <w:r>
        <w:t>— SaaS Digital Asset Management Platform</w:t>
      </w:r>
    </w:p>
    <w:p w14:paraId="190D14DB" w14:textId="1D81BDC8" w:rsidR="0054387C" w:rsidRDefault="00000000">
      <w:r>
        <w:t>**</w:t>
      </w:r>
      <w:proofErr w:type="gramStart"/>
      <w:r>
        <w:t>Developer:*</w:t>
      </w:r>
      <w:proofErr w:type="gramEnd"/>
      <w:r>
        <w:t>*</w:t>
      </w:r>
      <w:r w:rsidR="009675FE">
        <w:t xml:space="preserve"> Sipho </w:t>
      </w:r>
      <w:proofErr w:type="gramStart"/>
      <w:r w:rsidR="009675FE">
        <w:t xml:space="preserve">Nzilwane </w:t>
      </w:r>
      <w:r>
        <w:t xml:space="preserve"> </w:t>
      </w:r>
      <w:r w:rsidR="009675FE">
        <w:t>with</w:t>
      </w:r>
      <w:proofErr w:type="gramEnd"/>
      <w:r w:rsidR="009675FE">
        <w:t xml:space="preserve"> Ai assistance </w:t>
      </w:r>
      <w:r>
        <w:t>GitHub Copilot (Poolside: Laguna S 2.1)</w:t>
      </w:r>
    </w:p>
    <w:p w14:paraId="25E5CCDC" w14:textId="77777777" w:rsidR="0054387C" w:rsidRDefault="00000000">
      <w:r>
        <w:t>**Status:** MVP Complete — Ready for Production Hardening</w:t>
      </w:r>
    </w:p>
    <w:p w14:paraId="7BF0C958" w14:textId="77777777" w:rsidR="0054387C" w:rsidRDefault="0054387C"/>
    <w:p w14:paraId="5F69225D" w14:textId="77777777" w:rsidR="0054387C" w:rsidRDefault="0054387C"/>
    <w:p w14:paraId="5F582B1E" w14:textId="77777777" w:rsidR="0054387C" w:rsidRDefault="00000000">
      <w:pPr>
        <w:pStyle w:val="Heading1"/>
      </w:pPr>
      <w:r>
        <w:rPr>
          <w:sz w:val="32"/>
        </w:rPr>
        <w:t>1. Executive Summary</w:t>
      </w:r>
    </w:p>
    <w:p w14:paraId="547AF5DD" w14:textId="77777777" w:rsidR="0054387C" w:rsidRDefault="0054387C"/>
    <w:p w14:paraId="0C370292" w14:textId="67CAC2C5" w:rsidR="0054387C" w:rsidRDefault="00000000">
      <w:r>
        <w:t>Built a full-stack Digital Asset Management (DAM) platform from scratch, migrating from a legacy Phoca Download Joomla component to a modern cloud-native</w:t>
      </w:r>
      <w:r w:rsidR="00291F44">
        <w:t>/local</w:t>
      </w:r>
      <w:r>
        <w:t xml:space="preserve"> architecture. The system provides a complete document repository for councillors and top management with ACL-based access control, file preview/playback, social features (comments/ratings), and a statistics dashboard.</w:t>
      </w:r>
    </w:p>
    <w:p w14:paraId="356A4201" w14:textId="77777777" w:rsidR="0054387C" w:rsidRDefault="0054387C"/>
    <w:p w14:paraId="5EBFE0AC" w14:textId="77777777" w:rsidR="00291F44" w:rsidRDefault="00291F44"/>
    <w:p w14:paraId="6318C89B" w14:textId="77777777" w:rsidR="00291F44" w:rsidRDefault="00291F44"/>
    <w:p w14:paraId="247F43C4" w14:textId="77777777" w:rsidR="00291F44" w:rsidRDefault="00291F44"/>
    <w:p w14:paraId="54582908" w14:textId="77777777" w:rsidR="00291F44" w:rsidRDefault="00291F44"/>
    <w:p w14:paraId="6F93CF80" w14:textId="77777777" w:rsidR="00291F44" w:rsidRDefault="00291F44"/>
    <w:p w14:paraId="649EF566" w14:textId="77777777" w:rsidR="00291F44" w:rsidRDefault="00291F44"/>
    <w:p w14:paraId="4C8C870A" w14:textId="77777777" w:rsidR="00291F44" w:rsidRDefault="00291F44"/>
    <w:p w14:paraId="223BF6C3" w14:textId="77777777" w:rsidR="00291F44" w:rsidRDefault="00291F44"/>
    <w:p w14:paraId="6541123D" w14:textId="77777777" w:rsidR="00291F44" w:rsidRDefault="00291F44"/>
    <w:p w14:paraId="304720D8" w14:textId="77777777" w:rsidR="00291F44" w:rsidRDefault="00291F44"/>
    <w:p w14:paraId="4872E539" w14:textId="77777777" w:rsidR="0054387C" w:rsidRDefault="00000000">
      <w:pPr>
        <w:pStyle w:val="Heading2"/>
      </w:pPr>
      <w:r>
        <w:rPr>
          <w:sz w:val="28"/>
        </w:rPr>
        <w:lastRenderedPageBreak/>
        <w:t>Architecture Overview</w:t>
      </w:r>
    </w:p>
    <w:p w14:paraId="7AD092C5" w14:textId="77777777" w:rsidR="0054387C" w:rsidRDefault="0054387C"/>
    <w:p w14:paraId="214905EB" w14:textId="366357C6" w:rsidR="0054387C" w:rsidRDefault="00291F44">
      <w:r>
        <w:rPr>
          <w:noProof/>
        </w:rPr>
        <w:drawing>
          <wp:inline distT="0" distB="0" distL="0" distR="0" wp14:anchorId="1C2B12FC" wp14:editId="74242223">
            <wp:extent cx="5486400" cy="3657600"/>
            <wp:effectExtent l="0" t="0" r="0" b="0"/>
            <wp:docPr id="13762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5177" name="Picture 13762551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CFB5" w14:textId="77777777" w:rsidR="0054387C" w:rsidRDefault="00000000">
      <w:pPr>
        <w:pStyle w:val="Heading2"/>
      </w:pPr>
      <w:r>
        <w:rPr>
          <w:sz w:val="28"/>
        </w:rPr>
        <w:t>Tech Stack</w:t>
      </w:r>
    </w:p>
    <w:p w14:paraId="6151033B" w14:textId="77777777" w:rsidR="0054387C" w:rsidRDefault="005438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0"/>
        <w:gridCol w:w="4320"/>
      </w:tblGrid>
      <w:tr w:rsidR="0054387C" w14:paraId="6C54EAB7" w14:textId="77777777">
        <w:tc>
          <w:tcPr>
            <w:tcW w:w="4320" w:type="dxa"/>
          </w:tcPr>
          <w:p w14:paraId="7BF5DC46" w14:textId="77777777" w:rsidR="0054387C" w:rsidRDefault="00000000">
            <w:r>
              <w:t>Layer</w:t>
            </w:r>
          </w:p>
        </w:tc>
        <w:tc>
          <w:tcPr>
            <w:tcW w:w="4320" w:type="dxa"/>
          </w:tcPr>
          <w:p w14:paraId="22107493" w14:textId="77777777" w:rsidR="0054387C" w:rsidRDefault="00000000">
            <w:r>
              <w:t>Technology</w:t>
            </w:r>
          </w:p>
        </w:tc>
      </w:tr>
      <w:tr w:rsidR="0054387C" w14:paraId="0A81DE09" w14:textId="77777777">
        <w:tc>
          <w:tcPr>
            <w:tcW w:w="4320" w:type="dxa"/>
          </w:tcPr>
          <w:p w14:paraId="10BD5AFB" w14:textId="77777777" w:rsidR="0054387C" w:rsidRDefault="00000000">
            <w:r>
              <w:t>**Frontend**</w:t>
            </w:r>
          </w:p>
        </w:tc>
        <w:tc>
          <w:tcPr>
            <w:tcW w:w="4320" w:type="dxa"/>
          </w:tcPr>
          <w:p w14:paraId="4B580342" w14:textId="77777777" w:rsidR="0054387C" w:rsidRDefault="00000000">
            <w:r>
              <w:t>Next.js 16 (Turbopack), React 19, TypeScript, Tailwind CSS v4, shadcn/ui, lucide-react, Radix UI</w:t>
            </w:r>
          </w:p>
        </w:tc>
      </w:tr>
      <w:tr w:rsidR="0054387C" w14:paraId="42E7349F" w14:textId="77777777">
        <w:tc>
          <w:tcPr>
            <w:tcW w:w="4320" w:type="dxa"/>
          </w:tcPr>
          <w:p w14:paraId="332FB7B1" w14:textId="77777777" w:rsidR="0054387C" w:rsidRDefault="00000000">
            <w:r>
              <w:t>**Backend**</w:t>
            </w:r>
          </w:p>
        </w:tc>
        <w:tc>
          <w:tcPr>
            <w:tcW w:w="4320" w:type="dxa"/>
          </w:tcPr>
          <w:p w14:paraId="48A6D286" w14:textId="77777777" w:rsidR="0054387C" w:rsidRDefault="00000000">
            <w:r>
              <w:t>Django 6.1, Django REST Framework, djangorestframework-simplejwt, django-filter, django-cors-headers, python-magic</w:t>
            </w:r>
          </w:p>
        </w:tc>
      </w:tr>
      <w:tr w:rsidR="0054387C" w14:paraId="6EF7F3A7" w14:textId="77777777">
        <w:tc>
          <w:tcPr>
            <w:tcW w:w="4320" w:type="dxa"/>
          </w:tcPr>
          <w:p w14:paraId="3ADA9EB7" w14:textId="77777777" w:rsidR="0054387C" w:rsidRDefault="00000000">
            <w:r>
              <w:t>**Database**</w:t>
            </w:r>
          </w:p>
        </w:tc>
        <w:tc>
          <w:tcPr>
            <w:tcW w:w="4320" w:type="dxa"/>
          </w:tcPr>
          <w:p w14:paraId="70079BFC" w14:textId="77777777" w:rsidR="0054387C" w:rsidRDefault="00000000">
            <w:r>
              <w:t>PostgreSQL 15 (Docker), SQLite fallback (dev)</w:t>
            </w:r>
          </w:p>
        </w:tc>
      </w:tr>
      <w:tr w:rsidR="0054387C" w14:paraId="6B387512" w14:textId="77777777">
        <w:tc>
          <w:tcPr>
            <w:tcW w:w="4320" w:type="dxa"/>
          </w:tcPr>
          <w:p w14:paraId="394B3718" w14:textId="77777777" w:rsidR="0054387C" w:rsidRDefault="00000000">
            <w:r>
              <w:t>**Auth**</w:t>
            </w:r>
          </w:p>
        </w:tc>
        <w:tc>
          <w:tcPr>
            <w:tcW w:w="4320" w:type="dxa"/>
          </w:tcPr>
          <w:p w14:paraId="158D5D14" w14:textId="77777777" w:rsidR="0054387C" w:rsidRDefault="00000000">
            <w:r>
              <w:t>JWT tokens (Simple JWT) with session auth fallback</w:t>
            </w:r>
          </w:p>
        </w:tc>
      </w:tr>
      <w:tr w:rsidR="0054387C" w14:paraId="4F091436" w14:textId="77777777">
        <w:tc>
          <w:tcPr>
            <w:tcW w:w="4320" w:type="dxa"/>
          </w:tcPr>
          <w:p w14:paraId="6FF02534" w14:textId="77777777" w:rsidR="0054387C" w:rsidRDefault="00000000">
            <w:r>
              <w:t>**Infrastructure**</w:t>
            </w:r>
          </w:p>
        </w:tc>
        <w:tc>
          <w:tcPr>
            <w:tcW w:w="4320" w:type="dxa"/>
          </w:tcPr>
          <w:p w14:paraId="6AD02ADB" w14:textId="77777777" w:rsidR="0054387C" w:rsidRDefault="00000000">
            <w:r>
              <w:t>Docker Compose (web, db, adminer, frontend), named volumes</w:t>
            </w:r>
          </w:p>
        </w:tc>
      </w:tr>
      <w:tr w:rsidR="0054387C" w14:paraId="68944184" w14:textId="77777777">
        <w:tc>
          <w:tcPr>
            <w:tcW w:w="4320" w:type="dxa"/>
          </w:tcPr>
          <w:p w14:paraId="2A5930D0" w14:textId="77777777" w:rsidR="0054387C" w:rsidRDefault="00000000">
            <w:r>
              <w:t>Endpoint</w:t>
            </w:r>
          </w:p>
        </w:tc>
        <w:tc>
          <w:tcPr>
            <w:tcW w:w="4320" w:type="dxa"/>
          </w:tcPr>
          <w:p w14:paraId="3AB26332" w14:textId="77777777" w:rsidR="0054387C" w:rsidRDefault="00000000">
            <w:r>
              <w:t>Method</w:t>
            </w:r>
          </w:p>
        </w:tc>
      </w:tr>
      <w:tr w:rsidR="0054387C" w14:paraId="16F62A20" w14:textId="77777777">
        <w:tc>
          <w:tcPr>
            <w:tcW w:w="4320" w:type="dxa"/>
          </w:tcPr>
          <w:p w14:paraId="1AA24251" w14:textId="77777777" w:rsidR="0054387C" w:rsidRDefault="00000000">
            <w:r>
              <w:t>`/api/auth/token/`</w:t>
            </w:r>
          </w:p>
        </w:tc>
        <w:tc>
          <w:tcPr>
            <w:tcW w:w="4320" w:type="dxa"/>
          </w:tcPr>
          <w:p w14:paraId="5DD6DD57" w14:textId="77777777" w:rsidR="0054387C" w:rsidRDefault="00000000">
            <w:r>
              <w:t>POST</w:t>
            </w:r>
          </w:p>
        </w:tc>
      </w:tr>
      <w:tr w:rsidR="0054387C" w14:paraId="2F6D73B1" w14:textId="77777777">
        <w:tc>
          <w:tcPr>
            <w:tcW w:w="4320" w:type="dxa"/>
          </w:tcPr>
          <w:p w14:paraId="7CBAC717" w14:textId="77777777" w:rsidR="0054387C" w:rsidRDefault="00000000">
            <w:r>
              <w:t>`/api/auth/token/refresh/`</w:t>
            </w:r>
          </w:p>
        </w:tc>
        <w:tc>
          <w:tcPr>
            <w:tcW w:w="4320" w:type="dxa"/>
          </w:tcPr>
          <w:p w14:paraId="2474C9C6" w14:textId="77777777" w:rsidR="0054387C" w:rsidRDefault="00000000">
            <w:r>
              <w:t>POST</w:t>
            </w:r>
          </w:p>
        </w:tc>
      </w:tr>
      <w:tr w:rsidR="0054387C" w14:paraId="7C495AFE" w14:textId="77777777">
        <w:tc>
          <w:tcPr>
            <w:tcW w:w="4320" w:type="dxa"/>
          </w:tcPr>
          <w:p w14:paraId="14FC2113" w14:textId="77777777" w:rsidR="0054387C" w:rsidRDefault="00000000">
            <w:r>
              <w:t>`/api/auth/me/`</w:t>
            </w:r>
          </w:p>
        </w:tc>
        <w:tc>
          <w:tcPr>
            <w:tcW w:w="4320" w:type="dxa"/>
          </w:tcPr>
          <w:p w14:paraId="278D8C3A" w14:textId="77777777" w:rsidR="0054387C" w:rsidRDefault="00000000">
            <w:r>
              <w:t>GET</w:t>
            </w:r>
          </w:p>
        </w:tc>
      </w:tr>
      <w:tr w:rsidR="0054387C" w14:paraId="4DAA55C8" w14:textId="77777777">
        <w:tc>
          <w:tcPr>
            <w:tcW w:w="4320" w:type="dxa"/>
          </w:tcPr>
          <w:p w14:paraId="2534BEE2" w14:textId="77777777" w:rsidR="0054387C" w:rsidRDefault="00000000">
            <w:r>
              <w:t>`/api/auth/login/logout/`</w:t>
            </w:r>
          </w:p>
        </w:tc>
        <w:tc>
          <w:tcPr>
            <w:tcW w:w="4320" w:type="dxa"/>
          </w:tcPr>
          <w:p w14:paraId="738B9A46" w14:textId="77777777" w:rsidR="0054387C" w:rsidRDefault="00000000">
            <w:r>
              <w:t>POST</w:t>
            </w:r>
          </w:p>
        </w:tc>
      </w:tr>
      <w:tr w:rsidR="0054387C" w14:paraId="06F2B798" w14:textId="77777777">
        <w:tc>
          <w:tcPr>
            <w:tcW w:w="4320" w:type="dxa"/>
          </w:tcPr>
          <w:p w14:paraId="1AA9B84B" w14:textId="77777777" w:rsidR="0054387C" w:rsidRDefault="00000000">
            <w:r>
              <w:t>`/api/auth/csrf/`</w:t>
            </w:r>
          </w:p>
        </w:tc>
        <w:tc>
          <w:tcPr>
            <w:tcW w:w="4320" w:type="dxa"/>
          </w:tcPr>
          <w:p w14:paraId="7C0FD887" w14:textId="77777777" w:rsidR="0054387C" w:rsidRDefault="00000000">
            <w:r>
              <w:t>GET</w:t>
            </w:r>
          </w:p>
        </w:tc>
      </w:tr>
      <w:tr w:rsidR="0054387C" w14:paraId="7371897B" w14:textId="77777777">
        <w:tc>
          <w:tcPr>
            <w:tcW w:w="4320" w:type="dxa"/>
          </w:tcPr>
          <w:p w14:paraId="287A0222" w14:textId="77777777" w:rsidR="0054387C" w:rsidRDefault="00000000">
            <w:r>
              <w:lastRenderedPageBreak/>
              <w:t>`/api/categories/`</w:t>
            </w:r>
          </w:p>
        </w:tc>
        <w:tc>
          <w:tcPr>
            <w:tcW w:w="4320" w:type="dxa"/>
          </w:tcPr>
          <w:p w14:paraId="6BB0A9DE" w14:textId="77777777" w:rsidR="0054387C" w:rsidRDefault="00000000">
            <w:r>
              <w:t>GET</w:t>
            </w:r>
          </w:p>
        </w:tc>
      </w:tr>
      <w:tr w:rsidR="0054387C" w14:paraId="7847CF05" w14:textId="77777777">
        <w:tc>
          <w:tcPr>
            <w:tcW w:w="4320" w:type="dxa"/>
          </w:tcPr>
          <w:p w14:paraId="65B419CF" w14:textId="77777777" w:rsidR="0054387C" w:rsidRDefault="00000000">
            <w:r>
              <w:t>`/api/categories/&lt;slug&gt;/`</w:t>
            </w:r>
          </w:p>
        </w:tc>
        <w:tc>
          <w:tcPr>
            <w:tcW w:w="4320" w:type="dxa"/>
          </w:tcPr>
          <w:p w14:paraId="494F0A37" w14:textId="77777777" w:rsidR="0054387C" w:rsidRDefault="00000000">
            <w:r>
              <w:t>GET</w:t>
            </w:r>
          </w:p>
        </w:tc>
      </w:tr>
      <w:tr w:rsidR="0054387C" w14:paraId="5E357607" w14:textId="77777777">
        <w:tc>
          <w:tcPr>
            <w:tcW w:w="4320" w:type="dxa"/>
          </w:tcPr>
          <w:p w14:paraId="75DDFA5C" w14:textId="77777777" w:rsidR="0054387C" w:rsidRDefault="00000000">
            <w:r>
              <w:t>`/api/categories/&lt;slug&gt;/files/`</w:t>
            </w:r>
          </w:p>
        </w:tc>
        <w:tc>
          <w:tcPr>
            <w:tcW w:w="4320" w:type="dxa"/>
          </w:tcPr>
          <w:p w14:paraId="5FDA8BE3" w14:textId="77777777" w:rsidR="0054387C" w:rsidRDefault="00000000">
            <w:r>
              <w:t>GET</w:t>
            </w:r>
          </w:p>
        </w:tc>
      </w:tr>
      <w:tr w:rsidR="0054387C" w14:paraId="2DC6610A" w14:textId="77777777">
        <w:tc>
          <w:tcPr>
            <w:tcW w:w="4320" w:type="dxa"/>
          </w:tcPr>
          <w:p w14:paraId="43FDE055" w14:textId="77777777" w:rsidR="0054387C" w:rsidRDefault="00000000">
            <w:r>
              <w:t>`/api/files/`</w:t>
            </w:r>
          </w:p>
        </w:tc>
        <w:tc>
          <w:tcPr>
            <w:tcW w:w="4320" w:type="dxa"/>
          </w:tcPr>
          <w:p w14:paraId="7D93E508" w14:textId="77777777" w:rsidR="0054387C" w:rsidRDefault="00000000">
            <w:r>
              <w:t>GET</w:t>
            </w:r>
          </w:p>
        </w:tc>
      </w:tr>
      <w:tr w:rsidR="0054387C" w14:paraId="61AB0B9D" w14:textId="77777777">
        <w:tc>
          <w:tcPr>
            <w:tcW w:w="4320" w:type="dxa"/>
          </w:tcPr>
          <w:p w14:paraId="2E857D4C" w14:textId="77777777" w:rsidR="0054387C" w:rsidRDefault="00000000">
            <w:r>
              <w:t>`/api/files/&lt;id&gt;/`</w:t>
            </w:r>
          </w:p>
        </w:tc>
        <w:tc>
          <w:tcPr>
            <w:tcW w:w="4320" w:type="dxa"/>
          </w:tcPr>
          <w:p w14:paraId="52249D15" w14:textId="77777777" w:rsidR="0054387C" w:rsidRDefault="00000000">
            <w:r>
              <w:t>GET</w:t>
            </w:r>
          </w:p>
        </w:tc>
      </w:tr>
      <w:tr w:rsidR="0054387C" w14:paraId="028F4E8A" w14:textId="77777777">
        <w:tc>
          <w:tcPr>
            <w:tcW w:w="4320" w:type="dxa"/>
          </w:tcPr>
          <w:p w14:paraId="79E96FD5" w14:textId="77777777" w:rsidR="0054387C" w:rsidRDefault="00000000">
            <w:r>
              <w:t>`/api/files/&lt;id&gt;/download/`</w:t>
            </w:r>
          </w:p>
        </w:tc>
        <w:tc>
          <w:tcPr>
            <w:tcW w:w="4320" w:type="dxa"/>
          </w:tcPr>
          <w:p w14:paraId="0B742A81" w14:textId="77777777" w:rsidR="0054387C" w:rsidRDefault="00000000">
            <w:r>
              <w:t>GET</w:t>
            </w:r>
          </w:p>
        </w:tc>
      </w:tr>
      <w:tr w:rsidR="0054387C" w14:paraId="677449A8" w14:textId="77777777">
        <w:tc>
          <w:tcPr>
            <w:tcW w:w="4320" w:type="dxa"/>
          </w:tcPr>
          <w:p w14:paraId="4EC4B609" w14:textId="77777777" w:rsidR="0054387C" w:rsidRDefault="00000000">
            <w:r>
              <w:t>`/api/files/upload/`</w:t>
            </w:r>
          </w:p>
        </w:tc>
        <w:tc>
          <w:tcPr>
            <w:tcW w:w="4320" w:type="dxa"/>
          </w:tcPr>
          <w:p w14:paraId="6B88500F" w14:textId="77777777" w:rsidR="0054387C" w:rsidRDefault="00000000">
            <w:r>
              <w:t>POST</w:t>
            </w:r>
          </w:p>
        </w:tc>
      </w:tr>
      <w:tr w:rsidR="0054387C" w14:paraId="1ABF9BAF" w14:textId="77777777">
        <w:tc>
          <w:tcPr>
            <w:tcW w:w="4320" w:type="dxa"/>
          </w:tcPr>
          <w:p w14:paraId="733A95C2" w14:textId="77777777" w:rsidR="0054387C" w:rsidRDefault="00000000">
            <w:r>
              <w:t>`/api/files/&lt;id&gt;/replace/`</w:t>
            </w:r>
          </w:p>
        </w:tc>
        <w:tc>
          <w:tcPr>
            <w:tcW w:w="4320" w:type="dxa"/>
          </w:tcPr>
          <w:p w14:paraId="29902A9D" w14:textId="77777777" w:rsidR="0054387C" w:rsidRDefault="00000000">
            <w:r>
              <w:t>POST</w:t>
            </w:r>
          </w:p>
        </w:tc>
      </w:tr>
      <w:tr w:rsidR="0054387C" w14:paraId="152C5683" w14:textId="77777777">
        <w:tc>
          <w:tcPr>
            <w:tcW w:w="4320" w:type="dxa"/>
          </w:tcPr>
          <w:p w14:paraId="43C44976" w14:textId="77777777" w:rsidR="0054387C" w:rsidRDefault="00000000">
            <w:r>
              <w:t>`/api/files/content-types/`</w:t>
            </w:r>
          </w:p>
        </w:tc>
        <w:tc>
          <w:tcPr>
            <w:tcW w:w="4320" w:type="dxa"/>
          </w:tcPr>
          <w:p w14:paraId="5C43193E" w14:textId="77777777" w:rsidR="0054387C" w:rsidRDefault="00000000">
            <w:r>
              <w:t>GET</w:t>
            </w:r>
          </w:p>
        </w:tc>
      </w:tr>
      <w:tr w:rsidR="0054387C" w14:paraId="7377E14A" w14:textId="77777777">
        <w:tc>
          <w:tcPr>
            <w:tcW w:w="4320" w:type="dxa"/>
          </w:tcPr>
          <w:p w14:paraId="60FFA426" w14:textId="77777777" w:rsidR="0054387C" w:rsidRDefault="00000000">
            <w:r>
              <w:t>`/api/comments/`</w:t>
            </w:r>
          </w:p>
        </w:tc>
        <w:tc>
          <w:tcPr>
            <w:tcW w:w="4320" w:type="dxa"/>
          </w:tcPr>
          <w:p w14:paraId="4A49275C" w14:textId="77777777" w:rsidR="0054387C" w:rsidRDefault="00000000">
            <w:r>
              <w:t>GET/POST</w:t>
            </w:r>
          </w:p>
        </w:tc>
      </w:tr>
      <w:tr w:rsidR="0054387C" w14:paraId="1B992E6A" w14:textId="77777777">
        <w:tc>
          <w:tcPr>
            <w:tcW w:w="4320" w:type="dxa"/>
          </w:tcPr>
          <w:p w14:paraId="590AD129" w14:textId="77777777" w:rsidR="0054387C" w:rsidRDefault="00000000">
            <w:r>
              <w:t>`/api/ratings/`</w:t>
            </w:r>
          </w:p>
        </w:tc>
        <w:tc>
          <w:tcPr>
            <w:tcW w:w="4320" w:type="dxa"/>
          </w:tcPr>
          <w:p w14:paraId="0F0706B6" w14:textId="77777777" w:rsidR="0054387C" w:rsidRDefault="00000000">
            <w:r>
              <w:t>GET/POST</w:t>
            </w:r>
          </w:p>
        </w:tc>
      </w:tr>
      <w:tr w:rsidR="0054387C" w14:paraId="75824405" w14:textId="77777777">
        <w:tc>
          <w:tcPr>
            <w:tcW w:w="4320" w:type="dxa"/>
          </w:tcPr>
          <w:p w14:paraId="5E96581F" w14:textId="77777777" w:rsidR="0054387C" w:rsidRDefault="00000000">
            <w:r>
              <w:t>`/api/admin/stats/summary/`</w:t>
            </w:r>
          </w:p>
        </w:tc>
        <w:tc>
          <w:tcPr>
            <w:tcW w:w="4320" w:type="dxa"/>
          </w:tcPr>
          <w:p w14:paraId="48BF7F45" w14:textId="77777777" w:rsidR="0054387C" w:rsidRDefault="00000000">
            <w:r>
              <w:t>GET</w:t>
            </w:r>
          </w:p>
        </w:tc>
      </w:tr>
      <w:tr w:rsidR="0054387C" w14:paraId="405173E3" w14:textId="77777777">
        <w:tc>
          <w:tcPr>
            <w:tcW w:w="4320" w:type="dxa"/>
          </w:tcPr>
          <w:p w14:paraId="2178585F" w14:textId="77777777" w:rsidR="0054387C" w:rsidRDefault="00000000">
            <w:r>
              <w:t>`/api/admin/stats/downloads/`</w:t>
            </w:r>
          </w:p>
        </w:tc>
        <w:tc>
          <w:tcPr>
            <w:tcW w:w="4320" w:type="dxa"/>
          </w:tcPr>
          <w:p w14:paraId="20E3055D" w14:textId="77777777" w:rsidR="0054387C" w:rsidRDefault="00000000">
            <w:r>
              <w:t>GET</w:t>
            </w:r>
          </w:p>
        </w:tc>
      </w:tr>
      <w:tr w:rsidR="0054387C" w14:paraId="215447E6" w14:textId="77777777">
        <w:tc>
          <w:tcPr>
            <w:tcW w:w="4320" w:type="dxa"/>
          </w:tcPr>
          <w:p w14:paraId="0FD7A0A9" w14:textId="77777777" w:rsidR="0054387C" w:rsidRDefault="00000000">
            <w:r>
              <w:t>File</w:t>
            </w:r>
          </w:p>
        </w:tc>
        <w:tc>
          <w:tcPr>
            <w:tcW w:w="4320" w:type="dxa"/>
          </w:tcPr>
          <w:p w14:paraId="5E3B3B06" w14:textId="77777777" w:rsidR="0054387C" w:rsidRDefault="00000000">
            <w:r>
              <w:t>Purpose</w:t>
            </w:r>
          </w:p>
        </w:tc>
      </w:tr>
      <w:tr w:rsidR="0054387C" w14:paraId="05A51205" w14:textId="77777777">
        <w:tc>
          <w:tcPr>
            <w:tcW w:w="4320" w:type="dxa"/>
          </w:tcPr>
          <w:p w14:paraId="3956F98E" w14:textId="77777777" w:rsidR="0054387C" w:rsidRDefault="00000000">
            <w:r>
              <w:t>`lib/api.ts`</w:t>
            </w:r>
          </w:p>
        </w:tc>
        <w:tc>
          <w:tcPr>
            <w:tcW w:w="4320" w:type="dxa"/>
          </w:tcPr>
          <w:p w14:paraId="58B07C80" w14:textId="77777777" w:rsidR="0054387C" w:rsidRDefault="00000000">
            <w:r>
              <w:t>Full API client with JWT auth, CSRF handling, pagination unwrapping, typed interfaces</w:t>
            </w:r>
          </w:p>
        </w:tc>
      </w:tr>
      <w:tr w:rsidR="0054387C" w14:paraId="5BC1E303" w14:textId="77777777">
        <w:tc>
          <w:tcPr>
            <w:tcW w:w="4320" w:type="dxa"/>
          </w:tcPr>
          <w:p w14:paraId="28B1034A" w14:textId="77777777" w:rsidR="0054387C" w:rsidRDefault="00000000">
            <w:r>
              <w:t>`lib/file-types.ts`</w:t>
            </w:r>
          </w:p>
        </w:tc>
        <w:tc>
          <w:tcPr>
            <w:tcW w:w="4320" w:type="dxa"/>
          </w:tcPr>
          <w:p w14:paraId="29D7ED93" w14:textId="77777777" w:rsidR="0054387C" w:rsidRDefault="00000000">
            <w:r>
              <w:t>Extension → preview-kind mapping (pdf/image/audio/video/download)</w:t>
            </w:r>
          </w:p>
        </w:tc>
      </w:tr>
      <w:tr w:rsidR="0054387C" w14:paraId="57286FF4" w14:textId="77777777">
        <w:tc>
          <w:tcPr>
            <w:tcW w:w="4320" w:type="dxa"/>
          </w:tcPr>
          <w:p w14:paraId="382ED649" w14:textId="77777777" w:rsidR="0054387C" w:rsidRDefault="00000000">
            <w:r>
              <w:t>`components/auth-provider.tsx`</w:t>
            </w:r>
          </w:p>
        </w:tc>
        <w:tc>
          <w:tcPr>
            <w:tcW w:w="4320" w:type="dxa"/>
          </w:tcPr>
          <w:p w14:paraId="77DF9372" w14:textId="77777777" w:rsidR="0054387C" w:rsidRDefault="00000000">
            <w:r>
              <w:t>React context for JWT auth (login/logout/reload/auto-refresh)</w:t>
            </w:r>
          </w:p>
        </w:tc>
      </w:tr>
      <w:tr w:rsidR="0054387C" w14:paraId="78B8FC32" w14:textId="77777777">
        <w:tc>
          <w:tcPr>
            <w:tcW w:w="4320" w:type="dxa"/>
          </w:tcPr>
          <w:p w14:paraId="455BC114" w14:textId="77777777" w:rsidR="0054387C" w:rsidRDefault="00000000">
            <w:r>
              <w:t>`components/category-tree.tsx`</w:t>
            </w:r>
          </w:p>
        </w:tc>
        <w:tc>
          <w:tcPr>
            <w:tcW w:w="4320" w:type="dxa"/>
          </w:tcPr>
          <w:p w14:paraId="6C0AE325" w14:textId="77777777" w:rsidR="0054387C" w:rsidRDefault="00000000">
            <w:r>
              <w:t>Recursive collapsible category browser</w:t>
            </w:r>
          </w:p>
        </w:tc>
      </w:tr>
      <w:tr w:rsidR="0054387C" w14:paraId="78808938" w14:textId="77777777">
        <w:tc>
          <w:tcPr>
            <w:tcW w:w="4320" w:type="dxa"/>
          </w:tcPr>
          <w:p w14:paraId="6BB010CF" w14:textId="77777777" w:rsidR="0054387C" w:rsidRDefault="00000000">
            <w:r>
              <w:t>`components/file-card.tsx`</w:t>
            </w:r>
          </w:p>
        </w:tc>
        <w:tc>
          <w:tcPr>
            <w:tcW w:w="4320" w:type="dxa"/>
          </w:tcPr>
          <w:p w14:paraId="5C81BEC6" w14:textId="77777777" w:rsidR="0054387C" w:rsidRDefault="00000000">
            <w:r>
              <w:t>Card view with title, type, size, rating, download button</w:t>
            </w:r>
          </w:p>
        </w:tc>
      </w:tr>
      <w:tr w:rsidR="0054387C" w14:paraId="1D1E37A2" w14:textId="77777777">
        <w:tc>
          <w:tcPr>
            <w:tcW w:w="4320" w:type="dxa"/>
          </w:tcPr>
          <w:p w14:paraId="761D1AA2" w14:textId="77777777" w:rsidR="0054387C" w:rsidRDefault="00000000">
            <w:r>
              <w:t>`components/preview.tsx`</w:t>
            </w:r>
          </w:p>
        </w:tc>
        <w:tc>
          <w:tcPr>
            <w:tcW w:w="4320" w:type="dxa"/>
          </w:tcPr>
          <w:p w14:paraId="5593AB44" w14:textId="77777777" w:rsidR="0054387C" w:rsidRDefault="00000000">
            <w:r>
              <w:t>Polymorphic preview (PDF iframe, img, audio, video, download link)</w:t>
            </w:r>
          </w:p>
        </w:tc>
      </w:tr>
      <w:tr w:rsidR="0054387C" w14:paraId="25D48970" w14:textId="77777777">
        <w:tc>
          <w:tcPr>
            <w:tcW w:w="4320" w:type="dxa"/>
          </w:tcPr>
          <w:p w14:paraId="2B48F2DB" w14:textId="77777777" w:rsidR="0054387C" w:rsidRDefault="00000000">
            <w:r>
              <w:t>`components/star-rating.tsx`</w:t>
            </w:r>
          </w:p>
        </w:tc>
        <w:tc>
          <w:tcPr>
            <w:tcW w:w="4320" w:type="dxa"/>
          </w:tcPr>
          <w:p w14:paraId="28998D75" w14:textId="77777777" w:rsidR="0054387C" w:rsidRDefault="00000000">
            <w:r>
              <w:t>Interactive 1–5 star widget with hover + optimistic updates</w:t>
            </w:r>
          </w:p>
        </w:tc>
      </w:tr>
      <w:tr w:rsidR="0054387C" w14:paraId="41FA23DC" w14:textId="77777777">
        <w:tc>
          <w:tcPr>
            <w:tcW w:w="4320" w:type="dxa"/>
          </w:tcPr>
          <w:p w14:paraId="65A94F8C" w14:textId="77777777" w:rsidR="0054387C" w:rsidRDefault="00000000">
            <w:r>
              <w:t>`components/comment-list.tsx`</w:t>
            </w:r>
          </w:p>
        </w:tc>
        <w:tc>
          <w:tcPr>
            <w:tcW w:w="4320" w:type="dxa"/>
          </w:tcPr>
          <w:p w14:paraId="2B5DA11A" w14:textId="77777777" w:rsidR="0054387C" w:rsidRDefault="00000000">
            <w:r>
              <w:t>Comment display with user avatar + timestamp</w:t>
            </w:r>
          </w:p>
        </w:tc>
      </w:tr>
      <w:tr w:rsidR="0054387C" w14:paraId="08264EEE" w14:textId="77777777">
        <w:tc>
          <w:tcPr>
            <w:tcW w:w="4320" w:type="dxa"/>
          </w:tcPr>
          <w:p w14:paraId="343E785A" w14:textId="77777777" w:rsidR="0054387C" w:rsidRDefault="00000000">
            <w:r>
              <w:t>`components/comment-form.tsx`</w:t>
            </w:r>
          </w:p>
        </w:tc>
        <w:tc>
          <w:tcPr>
            <w:tcW w:w="4320" w:type="dxa"/>
          </w:tcPr>
          <w:p w14:paraId="5B9BEED5" w14:textId="77777777" w:rsidR="0054387C" w:rsidRDefault="00000000">
            <w:r>
              <w:t>Comment submission with CSRF + error handling</w:t>
            </w:r>
          </w:p>
        </w:tc>
      </w:tr>
      <w:tr w:rsidR="0054387C" w14:paraId="2FBE8906" w14:textId="77777777">
        <w:tc>
          <w:tcPr>
            <w:tcW w:w="4320" w:type="dxa"/>
          </w:tcPr>
          <w:p w14:paraId="40AEA301" w14:textId="77777777" w:rsidR="0054387C" w:rsidRDefault="00000000">
            <w:r>
              <w:t>`app/page.tsx`</w:t>
            </w:r>
          </w:p>
        </w:tc>
        <w:tc>
          <w:tcPr>
            <w:tcW w:w="4320" w:type="dxa"/>
          </w:tcPr>
          <w:p w14:paraId="06B02D17" w14:textId="77777777" w:rsidR="0054387C" w:rsidRDefault="00000000">
            <w:r>
              <w:t>Landing page with logo + Sign In button + redirect-if-authenticated</w:t>
            </w:r>
          </w:p>
        </w:tc>
      </w:tr>
      <w:tr w:rsidR="0054387C" w14:paraId="5E15B956" w14:textId="77777777">
        <w:tc>
          <w:tcPr>
            <w:tcW w:w="4320" w:type="dxa"/>
          </w:tcPr>
          <w:p w14:paraId="3B9B7177" w14:textId="77777777" w:rsidR="0054387C" w:rsidRDefault="00000000">
            <w:r>
              <w:t>`app/login/page.tsx`</w:t>
            </w:r>
          </w:p>
        </w:tc>
        <w:tc>
          <w:tcPr>
            <w:tcW w:w="4320" w:type="dxa"/>
          </w:tcPr>
          <w:p w14:paraId="555CA43E" w14:textId="77777777" w:rsidR="0054387C" w:rsidRDefault="00000000">
            <w:r>
              <w:t>JWT login form</w:t>
            </w:r>
          </w:p>
        </w:tc>
      </w:tr>
      <w:tr w:rsidR="0054387C" w14:paraId="2029900F" w14:textId="77777777">
        <w:tc>
          <w:tcPr>
            <w:tcW w:w="4320" w:type="dxa"/>
          </w:tcPr>
          <w:p w14:paraId="0273F7C8" w14:textId="77777777" w:rsidR="0054387C" w:rsidRDefault="00000000">
            <w:r>
              <w:t>`app/layout.tsx`</w:t>
            </w:r>
          </w:p>
        </w:tc>
        <w:tc>
          <w:tcPr>
            <w:tcW w:w="4320" w:type="dxa"/>
          </w:tcPr>
          <w:p w14:paraId="35F55779" w14:textId="77777777" w:rsidR="0054387C" w:rsidRDefault="00000000">
            <w:r>
              <w:t>Root layout with AuthProvider + header</w:t>
            </w:r>
          </w:p>
        </w:tc>
      </w:tr>
      <w:tr w:rsidR="0054387C" w14:paraId="648D57EB" w14:textId="77777777">
        <w:tc>
          <w:tcPr>
            <w:tcW w:w="4320" w:type="dxa"/>
          </w:tcPr>
          <w:p w14:paraId="7588446C" w14:textId="77777777" w:rsidR="0054387C" w:rsidRDefault="00000000">
            <w:r>
              <w:t>File</w:t>
            </w:r>
          </w:p>
        </w:tc>
        <w:tc>
          <w:tcPr>
            <w:tcW w:w="4320" w:type="dxa"/>
          </w:tcPr>
          <w:p w14:paraId="07B5CD30" w14:textId="77777777" w:rsidR="0054387C" w:rsidRDefault="00000000">
            <w:r>
              <w:t>Purpose</w:t>
            </w:r>
          </w:p>
        </w:tc>
      </w:tr>
      <w:tr w:rsidR="0054387C" w14:paraId="1653D0F4" w14:textId="77777777">
        <w:tc>
          <w:tcPr>
            <w:tcW w:w="4320" w:type="dxa"/>
          </w:tcPr>
          <w:p w14:paraId="1D72B607" w14:textId="77777777" w:rsidR="0054387C" w:rsidRDefault="00000000">
            <w:r>
              <w:t>`app/dashboard/layout.tsx`</w:t>
            </w:r>
          </w:p>
        </w:tc>
        <w:tc>
          <w:tcPr>
            <w:tcW w:w="4320" w:type="dxa"/>
          </w:tcPr>
          <w:p w14:paraId="54BDF459" w14:textId="77777777" w:rsidR="0054387C" w:rsidRDefault="00000000">
            <w:r>
              <w:t>Dashboard layout (sidebar + header + auth guard)</w:t>
            </w:r>
          </w:p>
        </w:tc>
      </w:tr>
      <w:tr w:rsidR="0054387C" w14:paraId="260547BE" w14:textId="77777777">
        <w:tc>
          <w:tcPr>
            <w:tcW w:w="4320" w:type="dxa"/>
          </w:tcPr>
          <w:p w14:paraId="2883D338" w14:textId="77777777" w:rsidR="0054387C" w:rsidRDefault="00000000">
            <w:r>
              <w:t>`app/dashboard/page.tsx`</w:t>
            </w:r>
          </w:p>
        </w:tc>
        <w:tc>
          <w:tcPr>
            <w:tcW w:w="4320" w:type="dxa"/>
          </w:tcPr>
          <w:p w14:paraId="644AD61F" w14:textId="77777777" w:rsidR="0054387C" w:rsidRDefault="00000000">
            <w:r>
              <w:t>Dashboard home with stats cards + collections</w:t>
            </w:r>
          </w:p>
        </w:tc>
      </w:tr>
      <w:tr w:rsidR="0054387C" w14:paraId="14C639E7" w14:textId="77777777">
        <w:tc>
          <w:tcPr>
            <w:tcW w:w="4320" w:type="dxa"/>
          </w:tcPr>
          <w:p w14:paraId="339E0DC1" w14:textId="77777777" w:rsidR="0054387C" w:rsidRDefault="00000000">
            <w:r>
              <w:t>`app/dashboard/assets/page.tsx`</w:t>
            </w:r>
          </w:p>
        </w:tc>
        <w:tc>
          <w:tcPr>
            <w:tcW w:w="4320" w:type="dxa"/>
          </w:tcPr>
          <w:p w14:paraId="518274C3" w14:textId="77777777" w:rsidR="0054387C" w:rsidRDefault="00000000">
            <w:r>
              <w:t>Asset management (grid/table toggle, sort, filter)</w:t>
            </w:r>
          </w:p>
        </w:tc>
      </w:tr>
      <w:tr w:rsidR="0054387C" w14:paraId="5FFFB5B7" w14:textId="77777777">
        <w:tc>
          <w:tcPr>
            <w:tcW w:w="4320" w:type="dxa"/>
          </w:tcPr>
          <w:p w14:paraId="13A81D53" w14:textId="77777777" w:rsidR="0054387C" w:rsidRDefault="00000000">
            <w:r>
              <w:t>`app/dashboard/assets/[id]/page.tsx`</w:t>
            </w:r>
          </w:p>
        </w:tc>
        <w:tc>
          <w:tcPr>
            <w:tcW w:w="4320" w:type="dxa"/>
          </w:tcPr>
          <w:p w14:paraId="3379BACA" w14:textId="77777777" w:rsidR="0054387C" w:rsidRDefault="00000000">
            <w:r>
              <w:t>Asset detail (preview, rating, comments, download)</w:t>
            </w:r>
          </w:p>
        </w:tc>
      </w:tr>
      <w:tr w:rsidR="0054387C" w14:paraId="7C7E05F3" w14:textId="77777777">
        <w:tc>
          <w:tcPr>
            <w:tcW w:w="4320" w:type="dxa"/>
          </w:tcPr>
          <w:p w14:paraId="6FEB219E" w14:textId="77777777" w:rsidR="0054387C" w:rsidRDefault="00000000">
            <w:r>
              <w:t>`app/dashboard/collections/page.tsx`</w:t>
            </w:r>
          </w:p>
        </w:tc>
        <w:tc>
          <w:tcPr>
            <w:tcW w:w="4320" w:type="dxa"/>
          </w:tcPr>
          <w:p w14:paraId="2A759912" w14:textId="77777777" w:rsidR="0054387C" w:rsidRDefault="00000000">
            <w:r>
              <w:t>Collection browser with search</w:t>
            </w:r>
          </w:p>
        </w:tc>
      </w:tr>
      <w:tr w:rsidR="0054387C" w14:paraId="26900049" w14:textId="77777777">
        <w:tc>
          <w:tcPr>
            <w:tcW w:w="4320" w:type="dxa"/>
          </w:tcPr>
          <w:p w14:paraId="09B7473F" w14:textId="77777777" w:rsidR="0054387C" w:rsidRDefault="00000000">
            <w:r>
              <w:t>`app/dashboard/collections/[slug]/page.tsx`</w:t>
            </w:r>
          </w:p>
        </w:tc>
        <w:tc>
          <w:tcPr>
            <w:tcW w:w="4320" w:type="dxa"/>
          </w:tcPr>
          <w:p w14:paraId="5734FB0D" w14:textId="77777777" w:rsidR="0054387C" w:rsidRDefault="00000000">
            <w:r>
              <w:t>Collection detail view</w:t>
            </w:r>
          </w:p>
        </w:tc>
      </w:tr>
      <w:tr w:rsidR="0054387C" w14:paraId="7AFD622F" w14:textId="77777777">
        <w:tc>
          <w:tcPr>
            <w:tcW w:w="4320" w:type="dxa"/>
          </w:tcPr>
          <w:p w14:paraId="7D67ACD5" w14:textId="77777777" w:rsidR="0054387C" w:rsidRDefault="00000000">
            <w:r>
              <w:t>`components/app-sidebar.tsx`</w:t>
            </w:r>
          </w:p>
        </w:tc>
        <w:tc>
          <w:tcPr>
            <w:tcW w:w="4320" w:type="dxa"/>
          </w:tcPr>
          <w:p w14:paraId="0D5E700D" w14:textId="77777777" w:rsidR="0054387C" w:rsidRDefault="00000000">
            <w:r>
              <w:t xml:space="preserve">Collapsible sidebar with shadcn Tooltip + </w:t>
            </w:r>
            <w:r>
              <w:lastRenderedPageBreak/>
              <w:t>logo</w:t>
            </w:r>
          </w:p>
        </w:tc>
      </w:tr>
      <w:tr w:rsidR="0054387C" w14:paraId="2838A2C8" w14:textId="77777777">
        <w:tc>
          <w:tcPr>
            <w:tcW w:w="4320" w:type="dxa"/>
          </w:tcPr>
          <w:p w14:paraId="65AC9F81" w14:textId="77777777" w:rsidR="0054387C" w:rsidRDefault="00000000">
            <w:r>
              <w:lastRenderedPageBreak/>
              <w:t>`components/app-header.tsx`</w:t>
            </w:r>
          </w:p>
        </w:tc>
        <w:tc>
          <w:tcPr>
            <w:tcW w:w="4320" w:type="dxa"/>
          </w:tcPr>
          <w:p w14:paraId="2A701093" w14:textId="77777777" w:rsidR="0054387C" w:rsidRDefault="00000000">
            <w:r>
              <w:t>Top bar with search + user dropdown</w:t>
            </w:r>
          </w:p>
        </w:tc>
      </w:tr>
      <w:tr w:rsidR="0054387C" w14:paraId="6B52AAAD" w14:textId="77777777">
        <w:tc>
          <w:tcPr>
            <w:tcW w:w="4320" w:type="dxa"/>
          </w:tcPr>
          <w:p w14:paraId="1FC9A228" w14:textId="77777777" w:rsidR="0054387C" w:rsidRDefault="00000000">
            <w:r>
              <w:t>Service</w:t>
            </w:r>
          </w:p>
        </w:tc>
        <w:tc>
          <w:tcPr>
            <w:tcW w:w="4320" w:type="dxa"/>
          </w:tcPr>
          <w:p w14:paraId="155EA7A9" w14:textId="77777777" w:rsidR="0054387C" w:rsidRDefault="00000000">
            <w:r>
              <w:t>URL</w:t>
            </w:r>
          </w:p>
        </w:tc>
      </w:tr>
      <w:tr w:rsidR="0054387C" w14:paraId="5BF5993B" w14:textId="77777777">
        <w:tc>
          <w:tcPr>
            <w:tcW w:w="4320" w:type="dxa"/>
          </w:tcPr>
          <w:p w14:paraId="5D6A9619" w14:textId="77777777" w:rsidR="0054387C" w:rsidRDefault="00000000">
            <w:r>
              <w:t>**Next.js Frontend**</w:t>
            </w:r>
          </w:p>
        </w:tc>
        <w:tc>
          <w:tcPr>
            <w:tcW w:w="4320" w:type="dxa"/>
          </w:tcPr>
          <w:p w14:paraId="5D0D229C" w14:textId="77777777" w:rsidR="0054387C" w:rsidRDefault="00000000">
            <w:r>
              <w:t>http://localhost:3000</w:t>
            </w:r>
          </w:p>
        </w:tc>
      </w:tr>
      <w:tr w:rsidR="0054387C" w14:paraId="59C036EF" w14:textId="77777777">
        <w:tc>
          <w:tcPr>
            <w:tcW w:w="4320" w:type="dxa"/>
          </w:tcPr>
          <w:p w14:paraId="78044F1C" w14:textId="77777777" w:rsidR="0054387C" w:rsidRDefault="00000000">
            <w:r>
              <w:t>**Django Backend**</w:t>
            </w:r>
          </w:p>
        </w:tc>
        <w:tc>
          <w:tcPr>
            <w:tcW w:w="4320" w:type="dxa"/>
          </w:tcPr>
          <w:p w14:paraId="585BEDD7" w14:textId="77777777" w:rsidR="0054387C" w:rsidRDefault="00000000">
            <w:r>
              <w:t>http://127.0.0.1:8000</w:t>
            </w:r>
          </w:p>
        </w:tc>
      </w:tr>
      <w:tr w:rsidR="0054387C" w14:paraId="05A342C6" w14:textId="77777777">
        <w:tc>
          <w:tcPr>
            <w:tcW w:w="4320" w:type="dxa"/>
          </w:tcPr>
          <w:p w14:paraId="3E0842E5" w14:textId="77777777" w:rsidR="0054387C" w:rsidRDefault="00000000">
            <w:r>
              <w:t>**Django Admin**</w:t>
            </w:r>
          </w:p>
        </w:tc>
        <w:tc>
          <w:tcPr>
            <w:tcW w:w="4320" w:type="dxa"/>
          </w:tcPr>
          <w:p w14:paraId="5DFB1D63" w14:textId="77777777" w:rsidR="0054387C" w:rsidRDefault="00000000">
            <w:r>
              <w:t>http://127.0.0.1:8000/admin/</w:t>
            </w:r>
          </w:p>
        </w:tc>
      </w:tr>
      <w:tr w:rsidR="0054387C" w14:paraId="272DF298" w14:textId="77777777">
        <w:tc>
          <w:tcPr>
            <w:tcW w:w="4320" w:type="dxa"/>
          </w:tcPr>
          <w:p w14:paraId="6345574E" w14:textId="77777777" w:rsidR="0054387C" w:rsidRDefault="00000000">
            <w:r>
              <w:t>**JWT Token**</w:t>
            </w:r>
          </w:p>
        </w:tc>
        <w:tc>
          <w:tcPr>
            <w:tcW w:w="4320" w:type="dxa"/>
          </w:tcPr>
          <w:p w14:paraId="76334012" w14:textId="77777777" w:rsidR="0054387C" w:rsidRDefault="00000000">
            <w:r>
              <w:t>POST http://127.0.0.1:8000/api/auth/token/</w:t>
            </w:r>
          </w:p>
        </w:tc>
      </w:tr>
    </w:tbl>
    <w:p w14:paraId="28C07508" w14:textId="77777777" w:rsidR="0054387C" w:rsidRDefault="00000000">
      <w:r>
        <w:t>|---|---|</w:t>
      </w:r>
    </w:p>
    <w:p w14:paraId="7A567624" w14:textId="77777777" w:rsidR="0054387C" w:rsidRDefault="0054387C"/>
    <w:p w14:paraId="61FF32CB" w14:textId="77777777" w:rsidR="0054387C" w:rsidRDefault="0054387C"/>
    <w:p w14:paraId="164C8F5C" w14:textId="5EB13FE7" w:rsidR="0054387C" w:rsidRDefault="00000000">
      <w:pPr>
        <w:pStyle w:val="Heading1"/>
      </w:pPr>
      <w:r>
        <w:rPr>
          <w:sz w:val="32"/>
        </w:rPr>
        <w:t xml:space="preserve">2. What Was Built </w:t>
      </w:r>
    </w:p>
    <w:p w14:paraId="12246855" w14:textId="77777777" w:rsidR="0054387C" w:rsidRDefault="0054387C"/>
    <w:p w14:paraId="19C3494B" w14:textId="77777777" w:rsidR="0054387C" w:rsidRDefault="00000000">
      <w:pPr>
        <w:pStyle w:val="Heading2"/>
      </w:pPr>
      <w:r>
        <w:rPr>
          <w:sz w:val="28"/>
        </w:rPr>
        <w:t>Phase 1-2: Backend Foundation (Python/Django)</w:t>
      </w:r>
    </w:p>
    <w:p w14:paraId="73DF6F80" w14:textId="77777777" w:rsidR="0054387C" w:rsidRDefault="0054387C"/>
    <w:p w14:paraId="5DC5769D" w14:textId="77777777" w:rsidR="0054387C" w:rsidRDefault="00000000">
      <w:r>
        <w:t>**6 models created** in `documents/models.py`:</w:t>
      </w:r>
    </w:p>
    <w:p w14:paraId="7B643B46" w14:textId="77777777" w:rsidR="0054387C" w:rsidRDefault="0054387C"/>
    <w:p w14:paraId="4F42EF41" w14:textId="77777777" w:rsidR="0054387C" w:rsidRDefault="00000000">
      <w:pPr>
        <w:pStyle w:val="ListNumber"/>
      </w:pPr>
      <w:r>
        <w:t>**Category** — Recursive self-referencing tree for collections</w:t>
      </w:r>
    </w:p>
    <w:p w14:paraId="55E17025" w14:textId="77777777" w:rsidR="0054387C" w:rsidRDefault="00000000">
      <w:pPr>
        <w:pStyle w:val="ListBullet"/>
      </w:pPr>
      <w:r>
        <w:t>ACL via `access_groups`/`access_users` M2M fields</w:t>
      </w:r>
    </w:p>
    <w:p w14:paraId="44982BFC" w14:textId="77777777" w:rsidR="0054387C" w:rsidRDefault="00000000">
      <w:pPr>
        <w:pStyle w:val="ListBullet"/>
      </w:pPr>
      <w:r>
        <w:t>`owner`, `is_published`, `ordering` fields</w:t>
      </w:r>
    </w:p>
    <w:p w14:paraId="1CDC35A5" w14:textId="77777777" w:rsidR="0054387C" w:rsidRDefault="00000000">
      <w:pPr>
        <w:pStyle w:val="ListBullet"/>
      </w:pPr>
      <w:r>
        <w:t>Image field for category icons</w:t>
      </w:r>
    </w:p>
    <w:p w14:paraId="4702BF47" w14:textId="77777777" w:rsidR="0054387C" w:rsidRDefault="0054387C"/>
    <w:p w14:paraId="4F70D372" w14:textId="77777777" w:rsidR="0054387C" w:rsidRDefault="00000000">
      <w:pPr>
        <w:pStyle w:val="ListNumber"/>
      </w:pPr>
      <w:r>
        <w:t>**StoredFile** — Asset with dual storage support</w:t>
      </w:r>
    </w:p>
    <w:p w14:paraId="366C8F49" w14:textId="77777777" w:rsidR="0054387C" w:rsidRDefault="00000000">
      <w:pPr>
        <w:pStyle w:val="ListBullet"/>
      </w:pPr>
      <w:r>
        <w:t>`StorageKind.LOCAL` or `StorageKind.EXTERNAL` (URL)</w:t>
      </w:r>
    </w:p>
    <w:p w14:paraId="7DC1B94F" w14:textId="77777777" w:rsidR="0054387C" w:rsidRDefault="00000000">
      <w:pPr>
        <w:pStyle w:val="ListBullet"/>
      </w:pPr>
      <w:r>
        <w:t>MIME type detection via `python-magic`</w:t>
      </w:r>
    </w:p>
    <w:p w14:paraId="0BEF0B15" w14:textId="77777777" w:rsidR="0054387C" w:rsidRDefault="00000000">
      <w:pPr>
        <w:pStyle w:val="ListBullet"/>
      </w:pPr>
      <w:r>
        <w:t>`filesize`, `download_count`, `is_published` fields</w:t>
      </w:r>
    </w:p>
    <w:p w14:paraId="6C88D003" w14:textId="77777777" w:rsidR="0054387C" w:rsidRDefault="00000000">
      <w:pPr>
        <w:pStyle w:val="ListBullet"/>
      </w:pPr>
      <w:r>
        <w:t>DB constraint: must have payload for its storage type</w:t>
      </w:r>
    </w:p>
    <w:p w14:paraId="57A0E372" w14:textId="77777777" w:rsidR="0054387C" w:rsidRDefault="0054387C"/>
    <w:p w14:paraId="52427D08" w14:textId="77777777" w:rsidR="0054387C" w:rsidRDefault="00000000">
      <w:pPr>
        <w:pStyle w:val="ListNumber"/>
      </w:pPr>
      <w:r>
        <w:t>**Comment** — Generic FK (works for both files AND categories)</w:t>
      </w:r>
    </w:p>
    <w:p w14:paraId="5BC375F8" w14:textId="77777777" w:rsidR="0054387C" w:rsidRDefault="00000000">
      <w:pPr>
        <w:pStyle w:val="ListBullet"/>
      </w:pPr>
      <w:r>
        <w:t>`is_approved` flag for moderation</w:t>
      </w:r>
    </w:p>
    <w:p w14:paraId="749191AB" w14:textId="77777777" w:rsidR="0054387C" w:rsidRDefault="00000000">
      <w:pPr>
        <w:pStyle w:val="ListBullet"/>
      </w:pPr>
      <w:r>
        <w:t>User attribution + timestamp</w:t>
      </w:r>
    </w:p>
    <w:p w14:paraId="0F8E4084" w14:textId="77777777" w:rsidR="0054387C" w:rsidRDefault="0054387C"/>
    <w:p w14:paraId="5F4DB0F0" w14:textId="77777777" w:rsidR="0054387C" w:rsidRDefault="00000000">
      <w:pPr>
        <w:pStyle w:val="ListNumber"/>
      </w:pPr>
      <w:r>
        <w:lastRenderedPageBreak/>
        <w:t>**Rating** — 1–5 stars, one per user per object</w:t>
      </w:r>
    </w:p>
    <w:p w14:paraId="4289CEBD" w14:textId="77777777" w:rsidR="0054387C" w:rsidRDefault="00000000">
      <w:pPr>
        <w:pStyle w:val="ListBullet"/>
      </w:pPr>
      <w:r>
        <w:t>`unique_together` constraint prevents duplicates</w:t>
      </w:r>
    </w:p>
    <w:p w14:paraId="3BCD038C" w14:textId="77777777" w:rsidR="0054387C" w:rsidRDefault="00000000">
      <w:pPr>
        <w:pStyle w:val="ListBullet"/>
      </w:pPr>
      <w:r>
        <w:t>Upsert behavior via `update_or_create`</w:t>
      </w:r>
    </w:p>
    <w:p w14:paraId="430DF85D" w14:textId="77777777" w:rsidR="0054387C" w:rsidRDefault="0054387C"/>
    <w:p w14:paraId="09FDCDD9" w14:textId="77777777" w:rsidR="0054387C" w:rsidRDefault="00000000">
      <w:pPr>
        <w:pStyle w:val="ListNumber"/>
      </w:pPr>
      <w:r>
        <w:t>**DownloadLog** — Tracks every download (user, IP, timestamp)</w:t>
      </w:r>
    </w:p>
    <w:p w14:paraId="68CEAAF0" w14:textId="77777777" w:rsidR="0054387C" w:rsidRDefault="0054387C"/>
    <w:p w14:paraId="5B80A05D" w14:textId="77777777" w:rsidR="0054387C" w:rsidRDefault="00000000">
      <w:pPr>
        <w:pStyle w:val="ListNumber"/>
      </w:pPr>
      <w:r>
        <w:t>**UploadLog** — Tracks every upload/replace (action: created/replaced)</w:t>
      </w:r>
    </w:p>
    <w:p w14:paraId="7094EE31" w14:textId="77777777" w:rsidR="0054387C" w:rsidRDefault="0054387C"/>
    <w:p w14:paraId="1C82C8E9" w14:textId="77777777" w:rsidR="0054387C" w:rsidRDefault="00000000">
      <w:r>
        <w:t>**16 API endpoints** — All verified working with JWT auth:</w:t>
      </w:r>
    </w:p>
    <w:p w14:paraId="606256E7" w14:textId="77777777" w:rsidR="0054387C" w:rsidRDefault="0054387C"/>
    <w:p w14:paraId="37ACC7F7" w14:textId="77777777" w:rsidR="0054387C" w:rsidRDefault="00000000">
      <w:r>
        <w:t>|---|---|---|</w:t>
      </w:r>
    </w:p>
    <w:p w14:paraId="7A8025B8" w14:textId="77777777" w:rsidR="0054387C" w:rsidRDefault="0054387C"/>
    <w:p w14:paraId="481BAD05" w14:textId="77777777" w:rsidR="009675FE" w:rsidRDefault="009675FE"/>
    <w:p w14:paraId="13A2244F" w14:textId="77777777" w:rsidR="009675FE" w:rsidRDefault="009675FE"/>
    <w:p w14:paraId="2133FFA1" w14:textId="77777777" w:rsidR="0054387C" w:rsidRDefault="00000000">
      <w:pPr>
        <w:pStyle w:val="Heading2"/>
      </w:pPr>
      <w:r>
        <w:rPr>
          <w:sz w:val="28"/>
        </w:rPr>
        <w:t>Phase 3: Social Layer + ACL Refinement</w:t>
      </w:r>
    </w:p>
    <w:p w14:paraId="62E279A9" w14:textId="77777777" w:rsidR="0054387C" w:rsidRDefault="0054387C"/>
    <w:p w14:paraId="25622EC0" w14:textId="77777777" w:rsidR="0054387C" w:rsidRDefault="00000000">
      <w:pPr>
        <w:pStyle w:val="ListBullet"/>
      </w:pPr>
      <w:r>
        <w:t>**Comment ACL**: `CommentViewSet.perform_create()` validates target object exists + user can view</w:t>
      </w:r>
    </w:p>
    <w:p w14:paraId="42A833DF" w14:textId="77777777" w:rsidR="0054387C" w:rsidRDefault="00000000">
      <w:pPr>
        <w:pStyle w:val="ListBullet"/>
      </w:pPr>
      <w:r>
        <w:t>**Rating upsert**: `RatingSerializer` uses `update_or_create` — verified count stays at 1 after updating</w:t>
      </w:r>
    </w:p>
    <w:p w14:paraId="49DACDB9" w14:textId="77777777" w:rsidR="0054387C" w:rsidRDefault="00000000">
      <w:pPr>
        <w:pStyle w:val="ListBullet"/>
      </w:pPr>
      <w:r>
        <w:t>**ACL `get_queryset`/`get_object`**: Fixed list/404 issues by returning real QuerySets and applying ACL in `get_object()`</w:t>
      </w:r>
    </w:p>
    <w:p w14:paraId="6A1318A2" w14:textId="77777777" w:rsidR="0054387C" w:rsidRDefault="00000000">
      <w:pPr>
        <w:pStyle w:val="ListBullet"/>
      </w:pPr>
      <w:r>
        <w:t>**`UploadLog.user`** changed to nullable (`null=True, on_delete=SET_NULL`) for system-seeded logs</w:t>
      </w:r>
    </w:p>
    <w:p w14:paraId="79A4E44D" w14:textId="77777777" w:rsidR="0054387C" w:rsidRDefault="0054387C"/>
    <w:p w14:paraId="45D75BED" w14:textId="77777777" w:rsidR="0054387C" w:rsidRDefault="00000000">
      <w:pPr>
        <w:pStyle w:val="Heading2"/>
      </w:pPr>
      <w:r>
        <w:rPr>
          <w:sz w:val="28"/>
        </w:rPr>
        <w:t>Phase 4: Frontend Shell (Next.js)</w:t>
      </w:r>
    </w:p>
    <w:p w14:paraId="71EE79F9" w14:textId="77777777" w:rsidR="0054387C" w:rsidRDefault="0054387C"/>
    <w:p w14:paraId="64CA2E5B" w14:textId="77777777" w:rsidR="0054387C" w:rsidRDefault="00000000">
      <w:r>
        <w:t>**12 files created** across `app/` and `components/`:</w:t>
      </w:r>
    </w:p>
    <w:p w14:paraId="3B613E4A" w14:textId="77777777" w:rsidR="0054387C" w:rsidRDefault="0054387C"/>
    <w:p w14:paraId="1C9F5F92" w14:textId="77777777" w:rsidR="0054387C" w:rsidRDefault="00000000">
      <w:r>
        <w:t>|---|---|</w:t>
      </w:r>
    </w:p>
    <w:p w14:paraId="292230D8" w14:textId="77777777" w:rsidR="0054387C" w:rsidRDefault="0054387C"/>
    <w:p w14:paraId="1FB888EA" w14:textId="77777777" w:rsidR="0054387C" w:rsidRDefault="00000000">
      <w:pPr>
        <w:pStyle w:val="Heading2"/>
      </w:pPr>
      <w:r>
        <w:rPr>
          <w:sz w:val="28"/>
        </w:rPr>
        <w:t>Phase 5: Dashboard UI</w:t>
      </w:r>
    </w:p>
    <w:p w14:paraId="05694690" w14:textId="77777777" w:rsidR="0054387C" w:rsidRDefault="0054387C"/>
    <w:p w14:paraId="32C4B5B7" w14:textId="77777777" w:rsidR="0054387C" w:rsidRDefault="00000000">
      <w:r>
        <w:t>**8 new files** for the dashboard experience:</w:t>
      </w:r>
    </w:p>
    <w:p w14:paraId="3F7BF82F" w14:textId="77777777" w:rsidR="0054387C" w:rsidRDefault="0054387C"/>
    <w:p w14:paraId="11ED0096" w14:textId="77777777" w:rsidR="0054387C" w:rsidRDefault="00000000">
      <w:r>
        <w:t>|---|---|</w:t>
      </w:r>
    </w:p>
    <w:p w14:paraId="4C3C4858" w14:textId="77777777" w:rsidR="0054387C" w:rsidRDefault="0054387C"/>
    <w:p w14:paraId="3FB0273E" w14:textId="77777777" w:rsidR="0054387C" w:rsidRDefault="00000000">
      <w:r>
        <w:t>**6 shadcn/ui components** manually created:</w:t>
      </w:r>
    </w:p>
    <w:p w14:paraId="63DE561B" w14:textId="77777777" w:rsidR="0054387C" w:rsidRDefault="00000000">
      <w:pPr>
        <w:pStyle w:val="ListBullet"/>
      </w:pPr>
      <w:r>
        <w:t>`ui/button.tsx`, `ui/card.tsx`, `ui/input.tsx`</w:t>
      </w:r>
    </w:p>
    <w:p w14:paraId="639A28D1" w14:textId="77777777" w:rsidR="0054387C" w:rsidRDefault="00000000">
      <w:pPr>
        <w:pStyle w:val="ListBullet"/>
      </w:pPr>
      <w:r>
        <w:t>`ui/avatar.tsx`, `ui/dropdown-menu.tsx`, `ui/tooltip.tsx`, `ui/separator.tsx`, `ui/badge.tsx`</w:t>
      </w:r>
    </w:p>
    <w:p w14:paraId="2C1CC00E" w14:textId="77777777" w:rsidR="0054387C" w:rsidRDefault="0054387C"/>
    <w:p w14:paraId="3E382535" w14:textId="77777777" w:rsidR="009675FE" w:rsidRDefault="009675FE"/>
    <w:p w14:paraId="6600A2AA" w14:textId="77777777" w:rsidR="0054387C" w:rsidRDefault="00000000">
      <w:pPr>
        <w:pStyle w:val="Heading2"/>
      </w:pPr>
      <w:r>
        <w:rPr>
          <w:sz w:val="28"/>
        </w:rPr>
        <w:t>Phase 6: Hardening + Seed Data</w:t>
      </w:r>
    </w:p>
    <w:p w14:paraId="416D3BD5" w14:textId="77777777" w:rsidR="0054387C" w:rsidRDefault="0054387C"/>
    <w:p w14:paraId="169D3FAF" w14:textId="77777777" w:rsidR="0054387C" w:rsidRDefault="00000000">
      <w:pPr>
        <w:pStyle w:val="ListBullet"/>
      </w:pPr>
      <w:r>
        <w:t>**`seed_portal` management command** — Creates 3 roles (Councillors, TopManagement, Admin — no Public group), 4 root categories + 1 ACL-restricted subcategory, 2 sample files (local text + external URL), and a dev superuser (admin/admin123)</w:t>
      </w:r>
    </w:p>
    <w:p w14:paraId="29A0E63B" w14:textId="77777777" w:rsidR="0054387C" w:rsidRDefault="00000000">
      <w:pPr>
        <w:pStyle w:val="ListBullet"/>
      </w:pPr>
      <w:r>
        <w:t>**JWT authentication** added alongside session auth — `djangorestframework-simplejwt[crypto]`</w:t>
      </w:r>
    </w:p>
    <w:p w14:paraId="1CAD2E1E" w14:textId="77777777" w:rsidR="0054387C" w:rsidRDefault="00000000">
      <w:pPr>
        <w:pStyle w:val="ListBullet"/>
      </w:pPr>
      <w:r>
        <w:t>**Frontend API client** updated to use JWT Bearer tokens with auto-refresh</w:t>
      </w:r>
    </w:p>
    <w:p w14:paraId="3ACEEFB8" w14:textId="77777777" w:rsidR="0054387C" w:rsidRDefault="00000000">
      <w:pPr>
        <w:pStyle w:val="ListBullet"/>
      </w:pPr>
      <w:r>
        <w:t>**Pagination handling** — `apiFetch()` automatically unwraps DRF's `{count, next, previous, results}` format</w:t>
      </w:r>
    </w:p>
    <w:p w14:paraId="2FCF2FE0" w14:textId="77777777" w:rsidR="0054387C" w:rsidRDefault="00000000">
      <w:pPr>
        <w:pStyle w:val="ListBullet"/>
      </w:pPr>
      <w:r>
        <w:t>**Docker Compose** — Added `media` named volume for persistent uploads</w:t>
      </w:r>
    </w:p>
    <w:p w14:paraId="3A6C6989" w14:textId="77777777" w:rsidR="0054387C" w:rsidRDefault="0054387C"/>
    <w:p w14:paraId="6C197958" w14:textId="77777777" w:rsidR="0054387C" w:rsidRDefault="00000000">
      <w:pPr>
        <w:pStyle w:val="Heading2"/>
      </w:pPr>
      <w:r>
        <w:rPr>
          <w:sz w:val="28"/>
        </w:rPr>
        <w:t>Logo Integration</w:t>
      </w:r>
    </w:p>
    <w:p w14:paraId="2851173C" w14:textId="77777777" w:rsidR="0054387C" w:rsidRDefault="0054387C"/>
    <w:p w14:paraId="49F532C9" w14:textId="77777777" w:rsidR="0054387C" w:rsidRDefault="00000000">
      <w:pPr>
        <w:pStyle w:val="ListBullet"/>
      </w:pPr>
      <w:r>
        <w:t>`emalahleni-logo.png` placed in `public/` folder</w:t>
      </w:r>
    </w:p>
    <w:p w14:paraId="5EAA28A0" w14:textId="77777777" w:rsidR="0054387C" w:rsidRDefault="00000000">
      <w:pPr>
        <w:pStyle w:val="ListBullet"/>
      </w:pPr>
      <w:r>
        <w:t>Used as **favicon** (via Next.js metadata `icons`)</w:t>
      </w:r>
    </w:p>
    <w:p w14:paraId="40E579A3" w14:textId="77777777" w:rsidR="0054387C" w:rsidRDefault="00000000">
      <w:pPr>
        <w:pStyle w:val="ListBullet"/>
      </w:pPr>
      <w:r>
        <w:t>Displayed in **landing page header**, **dashboard sidebar**, and **root layout header**</w:t>
      </w:r>
    </w:p>
    <w:p w14:paraId="3E783131" w14:textId="77777777" w:rsidR="0054387C" w:rsidRDefault="00000000">
      <w:pPr>
        <w:pStyle w:val="ListBullet"/>
      </w:pPr>
      <w:r>
        <w:lastRenderedPageBreak/>
        <w:t>Sidebar logo visible in both collapsed and expanded states</w:t>
      </w:r>
    </w:p>
    <w:p w14:paraId="2403E983" w14:textId="77777777" w:rsidR="0054387C" w:rsidRDefault="0054387C"/>
    <w:p w14:paraId="45220FB8" w14:textId="77777777" w:rsidR="0054387C" w:rsidRDefault="0054387C"/>
    <w:p w14:paraId="46C1EA79" w14:textId="77777777" w:rsidR="0054387C" w:rsidRDefault="00000000">
      <w:pPr>
        <w:pStyle w:val="Heading1"/>
      </w:pPr>
      <w:r>
        <w:rPr>
          <w:sz w:val="32"/>
        </w:rPr>
        <w:t>3. Infrastructure &amp; Development Servers</w:t>
      </w:r>
    </w:p>
    <w:p w14:paraId="184CFBA0" w14:textId="77777777" w:rsidR="0054387C" w:rsidRDefault="0054387C"/>
    <w:p w14:paraId="5C5DF088" w14:textId="77777777" w:rsidR="0054387C" w:rsidRDefault="00000000">
      <w:r>
        <w:t>Both servers are currently running:</w:t>
      </w:r>
    </w:p>
    <w:p w14:paraId="1AE16F38" w14:textId="77777777" w:rsidR="0054387C" w:rsidRDefault="0054387C"/>
    <w:p w14:paraId="55747AB4" w14:textId="77777777" w:rsidR="0054387C" w:rsidRDefault="00000000">
      <w:r>
        <w:t>|---|---|---|</w:t>
      </w:r>
    </w:p>
    <w:p w14:paraId="7094308B" w14:textId="77777777" w:rsidR="0054387C" w:rsidRDefault="0054387C"/>
    <w:p w14:paraId="00172695" w14:textId="77777777" w:rsidR="0054387C" w:rsidRDefault="0054387C"/>
    <w:p w14:paraId="132FCCC4" w14:textId="77777777" w:rsidR="0054387C" w:rsidRDefault="00000000">
      <w:pPr>
        <w:pStyle w:val="Heading1"/>
      </w:pPr>
      <w:r>
        <w:rPr>
          <w:sz w:val="32"/>
        </w:rPr>
        <w:t>4. Key Design Decisions</w:t>
      </w:r>
    </w:p>
    <w:p w14:paraId="2BCF3C3E" w14:textId="77777777" w:rsidR="0054387C" w:rsidRDefault="0054387C"/>
    <w:p w14:paraId="4846F121" w14:textId="77777777" w:rsidR="0054387C" w:rsidRDefault="00000000">
      <w:pPr>
        <w:pStyle w:val="ListNumber"/>
      </w:pPr>
      <w:r>
        <w:t>**JWT over Session Auth** — Better for multi-tenant SaaS, mobile clients, and API-first design</w:t>
      </w:r>
    </w:p>
    <w:p w14:paraId="649D681C" w14:textId="77777777" w:rsidR="0054387C" w:rsidRDefault="00000000">
      <w:pPr>
        <w:pStyle w:val="ListNumber"/>
      </w:pPr>
      <w:r>
        <w:t>**ACL at model level** — Single `can_view()`/`can_download()` helper used by all endpoints</w:t>
      </w:r>
    </w:p>
    <w:p w14:paraId="05AFF44F" w14:textId="77777777" w:rsidR="0054387C" w:rsidRDefault="00000000">
      <w:pPr>
        <w:pStyle w:val="ListNumber"/>
      </w:pPr>
      <w:r>
        <w:t>**Generic FKs for comments/ratings** — Same Comment/Rating model works for files AND categories</w:t>
      </w:r>
    </w:p>
    <w:p w14:paraId="4A3C3106" w14:textId="77777777" w:rsidR="0054387C" w:rsidRDefault="00000000">
      <w:pPr>
        <w:pStyle w:val="ListNumber"/>
      </w:pPr>
      <w:r>
        <w:t>**ContentType API endpoint** — Frontend resolves IDs dynamically instead of hardcoding</w:t>
      </w:r>
    </w:p>
    <w:p w14:paraId="0231811C" w14:textId="77777777" w:rsidR="0054387C" w:rsidRDefault="00000000">
      <w:pPr>
        <w:pStyle w:val="ListNumber"/>
      </w:pPr>
      <w:r>
        <w:t>**Dynamic routes** (`export const dynamic = 'force-dynamic'`) — Required for `useParams()` in Next.js 16 with App Router</w:t>
      </w:r>
    </w:p>
    <w:p w14:paraId="4032BF0D" w14:textId="77777777" w:rsidR="0054387C" w:rsidRDefault="00000000">
      <w:pPr>
        <w:pStyle w:val="ListNumber"/>
      </w:pPr>
      <w:r>
        <w:t>**No Public group** — Authenticated users see unrestricted published content; no anonymous access</w:t>
      </w:r>
    </w:p>
    <w:p w14:paraId="75D8322F" w14:textId="77777777" w:rsidR="0054387C" w:rsidRDefault="0054387C"/>
    <w:p w14:paraId="020A2B77" w14:textId="77777777" w:rsidR="0054387C" w:rsidRDefault="0054387C"/>
    <w:p w14:paraId="5B322768" w14:textId="77777777" w:rsidR="0054387C" w:rsidRDefault="00000000">
      <w:pPr>
        <w:pStyle w:val="Heading1"/>
      </w:pPr>
      <w:r>
        <w:rPr>
          <w:sz w:val="32"/>
        </w:rPr>
        <w:t>5. Next Steps (Recommended)</w:t>
      </w:r>
    </w:p>
    <w:p w14:paraId="2E1E9CF2" w14:textId="77777777" w:rsidR="0054387C" w:rsidRDefault="0054387C"/>
    <w:p w14:paraId="6777CA6D" w14:textId="77777777" w:rsidR="0054387C" w:rsidRDefault="00000000">
      <w:pPr>
        <w:pStyle w:val="Heading2"/>
      </w:pPr>
      <w:r>
        <w:rPr>
          <w:sz w:val="28"/>
        </w:rPr>
        <w:lastRenderedPageBreak/>
        <w:t>Priority 1: Multi-Tenancy (Accounts App)</w:t>
      </w:r>
    </w:p>
    <w:p w14:paraId="799DA19E" w14:textId="77777777" w:rsidR="0054387C" w:rsidRDefault="00000000">
      <w:r>
        <w:t>Create an `accounts` app with User profiles, Teams/Workspaces, and Membership models. Filter all queries by team to isolate assets per organization.</w:t>
      </w:r>
    </w:p>
    <w:p w14:paraId="2F4E2B6D" w14:textId="77777777" w:rsidR="0054387C" w:rsidRDefault="0054387C"/>
    <w:p w14:paraId="64E4C658" w14:textId="77777777" w:rsidR="0054387C" w:rsidRDefault="00000000">
      <w:pPr>
        <w:pStyle w:val="Heading2"/>
      </w:pPr>
      <w:r>
        <w:rPr>
          <w:sz w:val="28"/>
        </w:rPr>
        <w:t>Priority 2: Client Sharing</w:t>
      </w:r>
    </w:p>
    <w:p w14:paraId="3799FE54" w14:textId="77777777" w:rsidR="0054387C" w:rsidRDefault="00000000">
      <w:r>
        <w:t>Add a `SharedLink` model with:</w:t>
      </w:r>
    </w:p>
    <w:p w14:paraId="29BEA69F" w14:textId="77777777" w:rsidR="0054387C" w:rsidRDefault="00000000">
      <w:pPr>
        <w:pStyle w:val="ListBullet"/>
      </w:pPr>
      <w:r>
        <w:t>Time-limited URLs (expiry datetime)</w:t>
      </w:r>
    </w:p>
    <w:p w14:paraId="120AEDE4" w14:textId="77777777" w:rsidR="0054387C" w:rsidRDefault="00000000">
      <w:pPr>
        <w:pStyle w:val="ListBullet"/>
      </w:pPr>
      <w:r>
        <w:t>Optional password protection</w:t>
      </w:r>
    </w:p>
    <w:p w14:paraId="48550C49" w14:textId="77777777" w:rsidR="0054387C" w:rsidRDefault="00000000">
      <w:pPr>
        <w:pStyle w:val="ListBullet"/>
      </w:pPr>
      <w:r>
        <w:t>Download tracking per shared link</w:t>
      </w:r>
    </w:p>
    <w:p w14:paraId="01C518CD" w14:textId="77777777" w:rsidR="0054387C" w:rsidRDefault="00000000">
      <w:pPr>
        <w:pStyle w:val="ListBullet"/>
      </w:pPr>
      <w:r>
        <w:t>Public access endpoint (`/share/&lt;token&gt;/`)</w:t>
      </w:r>
    </w:p>
    <w:p w14:paraId="01552081" w14:textId="77777777" w:rsidR="0054387C" w:rsidRDefault="0054387C"/>
    <w:p w14:paraId="39CCB8E7" w14:textId="77777777" w:rsidR="0054387C" w:rsidRDefault="00000000">
      <w:pPr>
        <w:pStyle w:val="Heading2"/>
      </w:pPr>
      <w:r>
        <w:rPr>
          <w:sz w:val="28"/>
        </w:rPr>
        <w:t>Priority 3: Production Docker Deployment</w:t>
      </w:r>
    </w:p>
    <w:p w14:paraId="7DDE3DB1" w14:textId="77777777" w:rsidR="0054387C" w:rsidRDefault="00000000">
      <w:pPr>
        <w:pStyle w:val="ListNumber"/>
        <w:ind w:left="720"/>
      </w:pPr>
      <w:r>
        <w:t>cd python/</w:t>
      </w:r>
      <w:r>
        <w:br/>
        <w:t>docker compose up -d --build</w:t>
      </w:r>
    </w:p>
    <w:p w14:paraId="51F19CD8" w14:textId="77777777" w:rsidR="0054387C" w:rsidRDefault="00000000">
      <w:pPr>
        <w:pStyle w:val="ListBullet"/>
      </w:pPr>
      <w:r>
        <w:t>Switch from SQLite to PostgreSQL</w:t>
      </w:r>
    </w:p>
    <w:p w14:paraId="3D1AF9E3" w14:textId="77777777" w:rsidR="0054387C" w:rsidRDefault="00000000">
      <w:pPr>
        <w:pStyle w:val="ListBullet"/>
      </w:pPr>
      <w:r>
        <w:t>Add S3 storage backend (`django-storages`)</w:t>
      </w:r>
    </w:p>
    <w:p w14:paraId="4EF15720" w14:textId="77777777" w:rsidR="0054387C" w:rsidRDefault="00000000">
      <w:pPr>
        <w:pStyle w:val="ListBullet"/>
      </w:pPr>
      <w:r>
        <w:t>Set `DEBUG=0`, configure `ALLOWED_HOSTS`</w:t>
      </w:r>
    </w:p>
    <w:p w14:paraId="1BA8426A" w14:textId="77777777" w:rsidR="0054387C" w:rsidRDefault="00000000">
      <w:pPr>
        <w:pStyle w:val="ListBullet"/>
      </w:pPr>
      <w:r>
        <w:t>Add nginx for media serving with `X-Accel-Redirect`</w:t>
      </w:r>
    </w:p>
    <w:p w14:paraId="2108A38B" w14:textId="77777777" w:rsidR="0054387C" w:rsidRDefault="0054387C"/>
    <w:p w14:paraId="6376C676" w14:textId="77777777" w:rsidR="0054387C" w:rsidRDefault="00000000">
      <w:pPr>
        <w:pStyle w:val="Heading2"/>
      </w:pPr>
      <w:r>
        <w:rPr>
          <w:sz w:val="28"/>
        </w:rPr>
        <w:t>Priority 4: Advanced Features</w:t>
      </w:r>
    </w:p>
    <w:p w14:paraId="5EA89B32" w14:textId="77777777" w:rsidR="0054387C" w:rsidRDefault="00000000">
      <w:pPr>
        <w:pStyle w:val="ListBullet"/>
      </w:pPr>
      <w:r>
        <w:t>Activity feed (audit trail of all actions)</w:t>
      </w:r>
    </w:p>
    <w:p w14:paraId="0556B073" w14:textId="77777777" w:rsidR="0054387C" w:rsidRDefault="00000000">
      <w:pPr>
        <w:pStyle w:val="ListBullet"/>
      </w:pPr>
      <w:r>
        <w:t>Bulk upload + ZIP extraction</w:t>
      </w:r>
    </w:p>
    <w:p w14:paraId="69BBD2BD" w14:textId="77777777" w:rsidR="0054387C" w:rsidRDefault="00000000">
      <w:pPr>
        <w:pStyle w:val="ListBullet"/>
      </w:pPr>
      <w:r>
        <w:t>File versioning (history of replaced files)</w:t>
      </w:r>
    </w:p>
    <w:p w14:paraId="659087E1" w14:textId="77777777" w:rsidR="0054387C" w:rsidRDefault="00000000">
      <w:pPr>
        <w:pStyle w:val="ListBullet"/>
      </w:pPr>
      <w:r>
        <w:t>Search (full-text search via PostgreSQL `tsvector`)</w:t>
      </w:r>
    </w:p>
    <w:p w14:paraId="74B9C02A" w14:textId="77777777" w:rsidR="0054387C" w:rsidRDefault="00000000">
      <w:pPr>
        <w:pStyle w:val="ListBullet"/>
      </w:pPr>
      <w:r>
        <w:t>Real-time notifications (WebSocket or polling)</w:t>
      </w:r>
    </w:p>
    <w:p w14:paraId="150E0E03" w14:textId="77777777" w:rsidR="0054387C" w:rsidRDefault="0054387C"/>
    <w:p w14:paraId="573C3B37" w14:textId="77777777" w:rsidR="0054387C" w:rsidRDefault="00000000">
      <w:pPr>
        <w:pStyle w:val="Heading2"/>
      </w:pPr>
      <w:r>
        <w:rPr>
          <w:sz w:val="28"/>
        </w:rPr>
        <w:t>Priority 5: Testing &amp; CI</w:t>
      </w:r>
    </w:p>
    <w:p w14:paraId="3CB89AAD" w14:textId="77777777" w:rsidR="0054387C" w:rsidRDefault="00000000">
      <w:pPr>
        <w:pStyle w:val="ListBullet"/>
      </w:pPr>
      <w:r>
        <w:t>Unit tests for models + API endpoints</w:t>
      </w:r>
    </w:p>
    <w:p w14:paraId="1112B5B1" w14:textId="77777777" w:rsidR="0054387C" w:rsidRDefault="00000000">
      <w:pPr>
        <w:pStyle w:val="ListBullet"/>
      </w:pPr>
      <w:r>
        <w:t>Integration tests for the full upload→download→comment→rate flow</w:t>
      </w:r>
    </w:p>
    <w:p w14:paraId="15D10EC9" w14:textId="77777777" w:rsidR="0054387C" w:rsidRDefault="00000000">
      <w:pPr>
        <w:pStyle w:val="ListBullet"/>
      </w:pPr>
      <w:r>
        <w:t>CI/CD pipeline (GitHub Actions)</w:t>
      </w:r>
    </w:p>
    <w:p w14:paraId="1030F370" w14:textId="77777777" w:rsidR="0054387C" w:rsidRDefault="00000000">
      <w:pPr>
        <w:pStyle w:val="ListBullet"/>
      </w:pPr>
      <w:r>
        <w:t>Docker health checks</w:t>
      </w:r>
    </w:p>
    <w:p w14:paraId="40F7CEED" w14:textId="77777777" w:rsidR="0054387C" w:rsidRDefault="0054387C"/>
    <w:p w14:paraId="7DCA3F9F" w14:textId="77777777" w:rsidR="0054387C" w:rsidRDefault="0054387C"/>
    <w:p w14:paraId="52F7BBAF" w14:textId="77777777" w:rsidR="0054387C" w:rsidRDefault="00000000">
      <w:pPr>
        <w:pStyle w:val="Heading1"/>
      </w:pPr>
      <w:r>
        <w:rPr>
          <w:sz w:val="32"/>
        </w:rPr>
        <w:lastRenderedPageBreak/>
        <w:t>6. How to Run</w:t>
      </w:r>
    </w:p>
    <w:p w14:paraId="04E80B69" w14:textId="77777777" w:rsidR="0054387C" w:rsidRDefault="0054387C"/>
    <w:p w14:paraId="550A5EA9" w14:textId="77777777" w:rsidR="0054387C" w:rsidRDefault="00000000">
      <w:pPr>
        <w:pStyle w:val="Heading2"/>
      </w:pPr>
      <w:r>
        <w:rPr>
          <w:sz w:val="28"/>
        </w:rPr>
        <w:t>Development:</w:t>
      </w:r>
    </w:p>
    <w:p w14:paraId="09DE56FC" w14:textId="77777777" w:rsidR="0054387C" w:rsidRDefault="00000000">
      <w:pPr>
        <w:pStyle w:val="ListNumber"/>
        <w:ind w:left="720"/>
      </w:pPr>
      <w:r>
        <w:t># Terminal 1: Django backend</w:t>
      </w:r>
      <w:r>
        <w:br/>
        <w:t>cd python/</w:t>
      </w:r>
      <w:r>
        <w:br/>
        <w:t>.venv/bin/python manage.py runserver 8000</w:t>
      </w:r>
      <w:r>
        <w:br/>
      </w:r>
      <w:r>
        <w:br/>
        <w:t># Terminal 2: Next.js frontend</w:t>
      </w:r>
      <w:r>
        <w:br/>
        <w:t>cd frontend/</w:t>
      </w:r>
      <w:r>
        <w:br/>
        <w:t>pnpm dev</w:t>
      </w:r>
      <w:r>
        <w:br/>
      </w:r>
      <w:r>
        <w:br/>
        <w:t># Seed data (if needed)</w:t>
      </w:r>
      <w:r>
        <w:br/>
        <w:t>cd python/</w:t>
      </w:r>
      <w:r>
        <w:br/>
        <w:t>.venv/bin/python manage.py seed_portal --superuser --clear</w:t>
      </w:r>
    </w:p>
    <w:p w14:paraId="31BBB001" w14:textId="77777777" w:rsidR="0054387C" w:rsidRDefault="0054387C"/>
    <w:p w14:paraId="085BE185" w14:textId="77777777" w:rsidR="0054387C" w:rsidRDefault="00000000">
      <w:pPr>
        <w:pStyle w:val="Heading2"/>
      </w:pPr>
      <w:r>
        <w:rPr>
          <w:sz w:val="28"/>
        </w:rPr>
        <w:t>Production (Docker):</w:t>
      </w:r>
    </w:p>
    <w:p w14:paraId="47E765E9" w14:textId="77777777" w:rsidR="0054387C" w:rsidRDefault="00000000">
      <w:pPr>
        <w:pStyle w:val="ListNumber"/>
        <w:ind w:left="720"/>
      </w:pPr>
      <w:r>
        <w:t>cd python/</w:t>
      </w:r>
      <w:r>
        <w:br/>
        <w:t>docker compose up -d --build</w:t>
      </w:r>
    </w:p>
    <w:p w14:paraId="133D7723" w14:textId="77777777" w:rsidR="0054387C" w:rsidRDefault="0054387C"/>
    <w:p w14:paraId="381024E0" w14:textId="77777777" w:rsidR="0054387C" w:rsidRDefault="0054387C"/>
    <w:p w14:paraId="5E6370D4" w14:textId="77777777" w:rsidR="0054387C" w:rsidRDefault="00000000">
      <w:pPr>
        <w:pStyle w:val="Heading1"/>
      </w:pPr>
      <w:r>
        <w:rPr>
          <w:sz w:val="32"/>
        </w:rPr>
        <w:t>7. API Documentation</w:t>
      </w:r>
    </w:p>
    <w:p w14:paraId="27EC4B7C" w14:textId="77777777" w:rsidR="0054387C" w:rsidRDefault="0054387C"/>
    <w:p w14:paraId="2F189F0D" w14:textId="77777777" w:rsidR="0054387C" w:rsidRDefault="00000000">
      <w:pPr>
        <w:pStyle w:val="Heading2"/>
      </w:pPr>
      <w:r>
        <w:rPr>
          <w:sz w:val="28"/>
        </w:rPr>
        <w:t>Authentication (JWT)</w:t>
      </w:r>
    </w:p>
    <w:p w14:paraId="5E9A88BE" w14:textId="77777777" w:rsidR="0054387C" w:rsidRDefault="00000000">
      <w:pPr>
        <w:pStyle w:val="ListNumber"/>
        <w:ind w:left="720"/>
      </w:pPr>
      <w:r>
        <w:t># Login</w:t>
      </w:r>
      <w:r>
        <w:br/>
        <w:t>curl -X POST http://127.0.0.1:8000/api/auth/token/ \</w:t>
      </w:r>
      <w:r>
        <w:br/>
        <w:t xml:space="preserve">  -H "Content-Type: application/json" \</w:t>
      </w:r>
      <w:r>
        <w:br/>
        <w:t xml:space="preserve">  -d '{"username":"admin","password":"admin123"}'</w:t>
      </w:r>
      <w:r>
        <w:br/>
      </w:r>
      <w:r>
        <w:br/>
        <w:t># Response: {"refresh": "...", "access": "..."}</w:t>
      </w:r>
      <w:r>
        <w:br/>
      </w:r>
      <w:r>
        <w:br/>
        <w:t># Use token</w:t>
      </w:r>
      <w:r>
        <w:br/>
        <w:t>curl http://127.0.0.1:8000/api/categories/ \</w:t>
      </w:r>
      <w:r>
        <w:br/>
        <w:t xml:space="preserve">  -H "Authorization: Bearer &lt;access_token&gt;"</w:t>
      </w:r>
    </w:p>
    <w:p w14:paraId="697CC4C0" w14:textId="77777777" w:rsidR="0054387C" w:rsidRDefault="0054387C"/>
    <w:p w14:paraId="7294F0E2" w14:textId="77777777" w:rsidR="0054387C" w:rsidRDefault="00000000">
      <w:pPr>
        <w:pStyle w:val="Heading2"/>
      </w:pPr>
      <w:r>
        <w:rPr>
          <w:sz w:val="28"/>
        </w:rPr>
        <w:lastRenderedPageBreak/>
        <w:t>Upload (multipart)</w:t>
      </w:r>
    </w:p>
    <w:p w14:paraId="56EA06F6" w14:textId="77777777" w:rsidR="0054387C" w:rsidRDefault="00000000">
      <w:pPr>
        <w:pStyle w:val="ListNumber"/>
        <w:ind w:left="720"/>
      </w:pPr>
      <w:r>
        <w:t>curl -X POST http://127.0.0.1:8000/api/files/upload/ \</w:t>
      </w:r>
      <w:r>
        <w:br/>
        <w:t xml:space="preserve">  -H "Authorization: Bearer &lt;token&gt;" \</w:t>
      </w:r>
      <w:r>
        <w:br/>
        <w:t xml:space="preserve">  -F "file=@document.pdf" \</w:t>
      </w:r>
      <w:r>
        <w:br/>
        <w:t xml:space="preserve">  -F "title=Annual Report" \</w:t>
      </w:r>
      <w:r>
        <w:br/>
        <w:t xml:space="preserve">  -F "slug=annual-report-2026" \</w:t>
      </w:r>
      <w:r>
        <w:br/>
        <w:t xml:space="preserve">  -F "category=policies" \</w:t>
      </w:r>
      <w:r>
        <w:br/>
        <w:t xml:space="preserve">  -F "description=2026 financial report"</w:t>
      </w:r>
    </w:p>
    <w:p w14:paraId="007B0856" w14:textId="2288EBC7" w:rsidR="00F36AA5" w:rsidRDefault="00F36AA5" w:rsidP="00F36AA5">
      <w:r>
        <w:t>Quick recap of what's ready:</w:t>
      </w:r>
    </w:p>
    <w:p w14:paraId="0AFB8CBC" w14:textId="77777777" w:rsidR="00F36AA5" w:rsidRDefault="00F36AA5" w:rsidP="00F36AA5"/>
    <w:p w14:paraId="315A0B12" w14:textId="79C9F7B9" w:rsidR="00F36AA5" w:rsidRDefault="00F36AA5" w:rsidP="00F36AA5">
      <w:r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Deliverables</w:t>
      </w:r>
    </w:p>
    <w:p w14:paraId="666790EC" w14:textId="77777777" w:rsidR="00F36AA5" w:rsidRDefault="00F36AA5" w:rsidP="00F36AA5">
      <w:r>
        <w:t xml:space="preserve">**Running </w:t>
      </w:r>
      <w:proofErr w:type="gramStart"/>
      <w:r>
        <w:t>Services:*</w:t>
      </w:r>
      <w:proofErr w:type="gramEnd"/>
      <w:r>
        <w:t>*</w:t>
      </w:r>
    </w:p>
    <w:p w14:paraId="2E2F9057" w14:textId="77777777" w:rsidR="00F36AA5" w:rsidRDefault="00F36AA5" w:rsidP="00F36AA5">
      <w:r>
        <w:t>- Frontend: http://localhost:3000</w:t>
      </w:r>
    </w:p>
    <w:p w14:paraId="71C134F1" w14:textId="77777777" w:rsidR="00F36AA5" w:rsidRDefault="00F36AA5" w:rsidP="00F36AA5">
      <w:r>
        <w:t>- Backend: http://127.0.0.1:8000</w:t>
      </w:r>
    </w:p>
    <w:p w14:paraId="1C18EB80" w14:textId="77777777" w:rsidR="00F36AA5" w:rsidRDefault="00F36AA5" w:rsidP="00F36AA5">
      <w:r>
        <w:t>- Admin: http://127.0.0.1:8000/admin/ (admin/admin123)</w:t>
      </w:r>
    </w:p>
    <w:p w14:paraId="030F6159" w14:textId="77777777" w:rsidR="00F36AA5" w:rsidRDefault="00F36AA5" w:rsidP="00F36AA5"/>
    <w:p w14:paraId="731FD3EE" w14:textId="77777777" w:rsidR="00F36AA5" w:rsidRDefault="00F36AA5" w:rsidP="00F36AA5">
      <w:r>
        <w:t>| Route | Purpose |</w:t>
      </w:r>
    </w:p>
    <w:p w14:paraId="27123F14" w14:textId="77777777" w:rsidR="00F36AA5" w:rsidRDefault="00F36AA5" w:rsidP="00F36AA5">
      <w:r>
        <w:t>|---|---|</w:t>
      </w:r>
    </w:p>
    <w:p w14:paraId="020AA149" w14:textId="77777777" w:rsidR="00F36AA5" w:rsidRDefault="00F36AA5" w:rsidP="00F36AA5">
      <w:r>
        <w:t>| `http://localhost:3000` | Landing page with logo + Sign In |</w:t>
      </w:r>
    </w:p>
    <w:p w14:paraId="6CDA17C7" w14:textId="77777777" w:rsidR="00F36AA5" w:rsidRDefault="00F36AA5" w:rsidP="00F36AA5">
      <w:r>
        <w:t>| `http://localhost:3000/login` | JWT login form |</w:t>
      </w:r>
    </w:p>
    <w:p w14:paraId="05CF1839" w14:textId="77777777" w:rsidR="00F36AA5" w:rsidRDefault="00F36AA5" w:rsidP="00F36AA5">
      <w:r>
        <w:t>| `http://localhost:3000/dashboard` | Dashboard with stats cards |</w:t>
      </w:r>
    </w:p>
    <w:p w14:paraId="74E0EE8A" w14:textId="77777777" w:rsidR="00F36AA5" w:rsidRDefault="00F36AA5" w:rsidP="00F36AA5">
      <w:r>
        <w:t>| `http://localhost:3000/dashboard/assets` | Asset grid/table view |</w:t>
      </w:r>
    </w:p>
    <w:p w14:paraId="742C07EF" w14:textId="77777777" w:rsidR="00F36AA5" w:rsidRDefault="00F36AA5" w:rsidP="00F36AA5">
      <w:r>
        <w:t>| `http://localhost:3000/dashboard/collections` | Category browser |</w:t>
      </w:r>
    </w:p>
    <w:p w14:paraId="583959ED" w14:textId="77777777" w:rsidR="00F36AA5" w:rsidRDefault="00F36AA5" w:rsidP="00F36AA5"/>
    <w:p w14:paraId="01462926" w14:textId="3ACA988E" w:rsidR="0054387C" w:rsidRDefault="00000000">
      <w:r>
        <w:t xml:space="preserve">*Prepared by </w:t>
      </w:r>
      <w:r w:rsidR="009675FE">
        <w:t>Sipho Nzilwane</w:t>
      </w:r>
      <w:r>
        <w:t xml:space="preserve"> on 2026-10-</w:t>
      </w:r>
      <w:r w:rsidR="009675FE">
        <w:t>19</w:t>
      </w:r>
      <w:r>
        <w:t>*</w:t>
      </w:r>
    </w:p>
    <w:sectPr w:rsidR="00543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471740">
    <w:abstractNumId w:val="8"/>
  </w:num>
  <w:num w:numId="2" w16cid:durableId="278529391">
    <w:abstractNumId w:val="6"/>
  </w:num>
  <w:num w:numId="3" w16cid:durableId="1170870195">
    <w:abstractNumId w:val="5"/>
  </w:num>
  <w:num w:numId="4" w16cid:durableId="2093356216">
    <w:abstractNumId w:val="4"/>
  </w:num>
  <w:num w:numId="5" w16cid:durableId="1716731497">
    <w:abstractNumId w:val="7"/>
  </w:num>
  <w:num w:numId="6" w16cid:durableId="69349143">
    <w:abstractNumId w:val="3"/>
  </w:num>
  <w:num w:numId="7" w16cid:durableId="1058282997">
    <w:abstractNumId w:val="2"/>
  </w:num>
  <w:num w:numId="8" w16cid:durableId="1037466714">
    <w:abstractNumId w:val="1"/>
  </w:num>
  <w:num w:numId="9" w16cid:durableId="10265616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B09"/>
    <w:rsid w:val="00291F44"/>
    <w:rsid w:val="0029639D"/>
    <w:rsid w:val="00326F90"/>
    <w:rsid w:val="0054387C"/>
    <w:rsid w:val="0071137D"/>
    <w:rsid w:val="007A7E5B"/>
    <w:rsid w:val="009675FE"/>
    <w:rsid w:val="00AA1D8D"/>
    <w:rsid w:val="00B47730"/>
    <w:rsid w:val="00CA193B"/>
    <w:rsid w:val="00CB0664"/>
    <w:rsid w:val="00F36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CCF66"/>
  <w14:defaultImageDpi w14:val="300"/>
  <w15:docId w15:val="{A153DE9D-0C89-6349-B154-D22481EE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5</cp:revision>
  <dcterms:created xsi:type="dcterms:W3CDTF">2013-12-23T23:15:00Z</dcterms:created>
  <dcterms:modified xsi:type="dcterms:W3CDTF">2026-10-20T07:29:00Z</dcterms:modified>
  <cp:category/>
</cp:coreProperties>
</file>